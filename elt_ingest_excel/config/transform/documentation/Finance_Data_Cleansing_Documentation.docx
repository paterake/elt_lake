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B1EF0" w14:textId="77777777" w:rsidR="00800226" w:rsidRDefault="00000000">
      <w:pPr>
        <w:jc w:val="center"/>
      </w:pPr>
      <w:r>
        <w:rPr>
          <w:b/>
          <w:color w:val="003366"/>
          <w:sz w:val="36"/>
        </w:rPr>
        <w:t>FINANCE DATA CLEANSING AND TRANSFORMATION</w:t>
      </w:r>
      <w:r>
        <w:rPr>
          <w:b/>
          <w:color w:val="003366"/>
          <w:sz w:val="36"/>
        </w:rPr>
        <w:br/>
        <w:t>Customer and Supplier Master Data Processing</w:t>
      </w:r>
      <w:r>
        <w:rPr>
          <w:b/>
          <w:color w:val="003366"/>
          <w:sz w:val="36"/>
        </w:rPr>
        <w:br/>
        <w:t>for Workday Integration</w:t>
      </w:r>
    </w:p>
    <w:p w14:paraId="007EC544" w14:textId="77777777" w:rsidR="00800226" w:rsidRDefault="00800226"/>
    <w:p w14:paraId="1A6280A5" w14:textId="77777777" w:rsidR="00800226" w:rsidRDefault="00000000">
      <w:pPr>
        <w:jc w:val="center"/>
      </w:pPr>
      <w:r>
        <w:rPr>
          <w:color w:val="666666"/>
          <w:sz w:val="28"/>
        </w:rPr>
        <w:t>Technical Implementation Documentation</w:t>
      </w:r>
      <w:r>
        <w:rPr>
          <w:color w:val="666666"/>
          <w:sz w:val="28"/>
        </w:rPr>
        <w:br/>
        <w:t>Demonstrating Data Quality Complexity and Transformation Logic</w:t>
      </w:r>
    </w:p>
    <w:p w14:paraId="4FEE0399" w14:textId="77777777" w:rsidR="00800226" w:rsidRDefault="00800226"/>
    <w:p w14:paraId="790CD8C3" w14:textId="77777777" w:rsidR="00800226" w:rsidRDefault="00800226"/>
    <w:p w14:paraId="4A6B959C" w14:textId="77777777" w:rsidR="00056099" w:rsidRDefault="00000000" w:rsidP="00056099">
      <w:pPr>
        <w:jc w:val="center"/>
      </w:pPr>
      <w:r>
        <w:t>Document Date: 10 March 2026</w:t>
      </w:r>
      <w:r>
        <w:br/>
      </w:r>
      <w:r w:rsidR="00056099">
        <w:t>Author</w:t>
      </w:r>
      <w:r w:rsidR="00056099">
        <w:t xml:space="preserve">: </w:t>
      </w:r>
      <w:r w:rsidR="00056099">
        <w:t>Rakesh Patel</w:t>
      </w:r>
      <w:r w:rsidR="00056099">
        <w:br/>
      </w:r>
      <w:r>
        <w:t>Prepared for: Finance Business Stakeholders</w:t>
      </w:r>
      <w:r>
        <w:br/>
        <w:t>Data Sources: Dynamics/GP ERP System</w:t>
      </w:r>
      <w:r>
        <w:br/>
      </w:r>
      <w:r w:rsidR="00056099">
        <w:t>Target System: Workday Financial Management</w:t>
      </w:r>
    </w:p>
    <w:p w14:paraId="455E0D72" w14:textId="77777777" w:rsidR="00056099" w:rsidRDefault="00056099">
      <w:r>
        <w:br w:type="page"/>
      </w:r>
    </w:p>
    <w:p w14:paraId="7CE4A0B4" w14:textId="2C6A15A8" w:rsidR="00800226" w:rsidRDefault="00056099" w:rsidP="00056099">
      <w:r>
        <w:lastRenderedPageBreak/>
        <w:t>Table of contents</w:t>
      </w:r>
    </w:p>
    <w:p w14:paraId="3FEA2B05" w14:textId="7EF69CF6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 xml:space="preserve"> TOC  \* MERGEFORMAT </w:instrText>
      </w:r>
      <w:r>
        <w:fldChar w:fldCharType="separate"/>
      </w:r>
      <w:r>
        <w:rPr>
          <w:noProof/>
        </w:rPr>
        <w:t>1.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58143F9" w14:textId="080875B8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1.1 Key Findings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B19632D" w14:textId="4DBB6896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1.2 Business Impact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7FE8645" w14:textId="32538F0B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2. Reference Data Mapping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A71E580" w14:textId="782F134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2.1 Country and Geographic Reference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E7E3093" w14:textId="651FDE5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2.2 Financial Reference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A1A3F69" w14:textId="056BD98A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3. Common Data Cleansing Processes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FF67FA" w14:textId="31D7B87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3.1 Name Cleansing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44AA94" w14:textId="573D6FDF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3.1.1 Cleansing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550B18D" w14:textId="06A79C53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3.2 Postcode Cleansing (Complex Multi-Stage Process)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3B85A7E" w14:textId="0ADF1DE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3.2.1 Stage 1: Garbage Detection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2748E0F" w14:textId="027F9D1B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3.2.2 Stage 2: Primary UK Postcode Extraction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C7A99B6" w14:textId="39B70BD2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3.2.3 Stage 3: Fallback Extraction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67A0CD" w14:textId="346550B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3.2.4 Stage 4: Format Standardisation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90AF78" w14:textId="2D56E6F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3.2.5 Stage 5: Geographic Reference Enrichment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A83DA7" w14:textId="34E17BC2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3.3 Address Line Cleansing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651E5D7" w14:textId="74A17F2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3.4 Phone Number Cleansing (8-Stage Pipeline)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EEB4F74" w14:textId="734773F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3.4.1 Stage 1-2: Aggregation and Splitting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45419FD" w14:textId="6F317345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3.4.2 Stage 3-4: International Code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975DAB3" w14:textId="06EB2698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3.4.3 Stage 5-7: UDF Phone Parsing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953CC0E" w14:textId="201A77B9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3.4.4 Stage 8: Output Field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EC83CC9" w14:textId="05631DF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3.5 Email Address Cleansing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2D09CB3" w14:textId="1145823A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4. Customer-Specific Transformations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81842EA" w14:textId="7B946651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4.1 Customer Class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CBD436" w14:textId="5BFAC54F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4.2 Customer Group Assignment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7991E38" w14:textId="77748FED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4.3 Customer Credit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82914E6" w14:textId="36C109A8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4.4 Customer Tax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B138B22" w14:textId="53D2AA4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4.4.1 EU Customer Tax Status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7CD4714" w14:textId="3A9E880B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4.4.2 Non-EU Customer Tax Status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92CBF27" w14:textId="1F346E07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5. Supplier-Specific Transformations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4AE22CB" w14:textId="44C3C342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lastRenderedPageBreak/>
        <w:t>5.1 Supplier Category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779A7AD" w14:textId="5597D70B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5.2 Supplier Group Assignment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1228132" w14:textId="4E9C85A3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5.3 Supplier Bank Account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C343D6" w14:textId="018CAA85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5.3.1 Sort Code to Bank Name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50E5F6D" w14:textId="375D57B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5.3.2 Bank Account Field Mapping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36FCE03" w14:textId="34AB8FC4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5.4 Supplier Payment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33F14C5" w14:textId="714CBD3C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5.5 Supplier Tax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0C8E93" w14:textId="552B80E2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6. Deduplication and Record Selection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AC68268" w14:textId="6A78E200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6.1 Initial Deduplication (Raw Stage)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C85A3EE" w14:textId="502715D5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6.1.1 Partitioning Keys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DEE9442" w14:textId="130F4C4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6.1.2 Ordering Criteria (Oldest First)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4BAAE06" w14:textId="7B8FEDB7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6.1.3 Supplier Bank Data Priority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8B2F45F" w14:textId="0F03FCEA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6.2 Scoring-Based Deduplication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455B256" w14:textId="532006D0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6.2.1 Customer Scoring 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36A74E35" w14:textId="642036F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6.2.2 Supplier Scoring Algorithm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B700D3D" w14:textId="0E6DAD4C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6.3 Comprehensive Data Aggregation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4B8A9AA" w14:textId="6727211E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6.3.1 Aggregation Philosophy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B51A3B1" w14:textId="06E07FB4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6.3.2 Address Aggregation (ARRAY_AGG)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019B55" w14:textId="3F96BB4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6.3.3 Bank Account Aggregation - Suppliers Only (ARRAY_AGG)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6B10A81" w14:textId="45EF0E9F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6.3.4 Source Reference Aggregation (STRING_AGG with pipe delimiter)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0ECF605" w14:textId="42D069B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6.3.5 Phone Number Aggregation (STRING_AGG with semicolon delimiter)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DA6DAA9" w14:textId="3BC51B3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6.3.6 Email Address Aggregation (STRING_AGG with semicolon delimiter)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51F4BC0" w14:textId="26844AEB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6.3.7 Business Unit Aggregation (ARRAY_AGG + STRING_AGG)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CA9F418" w14:textId="389D5DD0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6.3.8 Aggregation Summary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F06136A" w14:textId="05E9E449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6.4 Populated vs Empty Workday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723830D" w14:textId="62A2C6EE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6.4.1 Tables Populated with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86776BF" w14:textId="074605E8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6.4.2 Tables That Will Always Be Empty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4433BF4" w14:textId="2AE7FEB3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6.4.3 Summary Statistics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25FCCD1" w14:textId="53BDCC7A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6.5 Additional Workday Output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0414B35" w14:textId="288DF6E1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6.5.1 Customer Currency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13EF35EE" w14:textId="10694353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6.5.2 Customer Company 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AF4A0BC" w14:textId="47FF1CD8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6.5.3 Customer Document Delivery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5C72BC1" w14:textId="75B7A662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lastRenderedPageBreak/>
        <w:t>6.5.4 Supplier Currency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4E674AF" w14:textId="6B612BB0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6.5.5 Supplier Company Restrictions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8175B3B" w14:textId="6D1DAE20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6.6 Clarifications and Additional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313B170" w14:textId="79A0752E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6.6.1 Credit Limit UNLIMITED Handling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58AE8B5" w14:textId="2487C03A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6.6.2 Payment Types: Accepted vs Default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D0E4B7C" w14:textId="486DA580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6.6.3 Tax Table Filtering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872A4D2" w14:textId="25EACCB7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6.6.4 Supplier Deduplication Bank Priority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129DEC8" w14:textId="41E73A0F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6.7 Reference Table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E549E55" w14:textId="69E48DD1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6.7.1 ref_country_tax_id_type_mapping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F4B1080" w14:textId="1FA73C6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6.7.2 ref_customer_class Usage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DC4CE73" w14:textId="33677148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6.8 Validation and Reconciliation Framework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230E459" w14:textId="7D58470C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6.8.1 Validation Result Tables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8B50A9D" w14:textId="32DE318B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6.8.2 Validation Categories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465128A" w14:textId="7BA6B3A2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6.8.3 Data Quality Checks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484E205" w14:textId="33083976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6.8.4 Reconciliation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8DFA1E5" w14:textId="2521DB26" w:rsidR="00056099" w:rsidRDefault="00056099">
      <w:pPr>
        <w:pStyle w:val="TOC1"/>
        <w:tabs>
          <w:tab w:val="right" w:leader="dot" w:pos="8630"/>
        </w:tabs>
        <w:rPr>
          <w:noProof/>
        </w:rPr>
      </w:pPr>
      <w:r>
        <w:rPr>
          <w:noProof/>
        </w:rPr>
        <w:t>7. Summary and Business Sign-Off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652C45A" w14:textId="37FC94D6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7.1 Complexity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0439BB2" w14:textId="7F18E23D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7.2 Data Quality Issues Resolved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0CB8BDD4" w14:textId="01EA12A8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7.3 Business Risk Mitigation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6573067" w14:textId="579073BE" w:rsidR="00056099" w:rsidRDefault="00056099">
      <w:pPr>
        <w:pStyle w:val="TOC2"/>
        <w:tabs>
          <w:tab w:val="right" w:leader="dot" w:pos="8630"/>
        </w:tabs>
        <w:rPr>
          <w:noProof/>
        </w:rPr>
      </w:pPr>
      <w:r>
        <w:rPr>
          <w:noProof/>
        </w:rPr>
        <w:t>7.4 Sign-Off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9E8B6B5" w14:textId="4DD8C701" w:rsidR="00056099" w:rsidRDefault="00056099">
      <w:pPr>
        <w:pStyle w:val="TOC3"/>
        <w:tabs>
          <w:tab w:val="right" w:leader="dot" w:pos="8630"/>
        </w:tabs>
        <w:rPr>
          <w:noProof/>
        </w:rPr>
      </w:pPr>
      <w:r>
        <w:rPr>
          <w:noProof/>
        </w:rPr>
        <w:t>7.4.1 Approval Signatures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_Toc224076521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621650A" w14:textId="6FB62F0B" w:rsidR="00056099" w:rsidRDefault="00056099" w:rsidP="00056099">
      <w:r>
        <w:fldChar w:fldCharType="end"/>
      </w:r>
    </w:p>
    <w:p w14:paraId="69F620EF" w14:textId="77777777" w:rsidR="00800226" w:rsidRDefault="00000000" w:rsidP="00056099">
      <w:pPr>
        <w:jc w:val="both"/>
      </w:pPr>
      <w:r>
        <w:br w:type="page"/>
      </w:r>
    </w:p>
    <w:p w14:paraId="225A614B" w14:textId="77777777" w:rsidR="00800226" w:rsidRDefault="00000000">
      <w:pPr>
        <w:pStyle w:val="Heading1"/>
        <w:spacing w:after="240"/>
      </w:pPr>
      <w:bookmarkStart w:id="0" w:name="_Toc224076439"/>
      <w:r>
        <w:lastRenderedPageBreak/>
        <w:t>1. Executive Summary</w:t>
      </w:r>
      <w:bookmarkEnd w:id="0"/>
    </w:p>
    <w:p w14:paraId="00534661" w14:textId="77777777" w:rsidR="00800226" w:rsidRDefault="00000000">
      <w:pPr>
        <w:spacing w:after="120"/>
      </w:pPr>
      <w:r>
        <w:t>This document details the comprehensive data cleansing and transformation processes implemented for Customer and Supplier master data migration from Dynamics/GP to Workday.</w:t>
      </w:r>
    </w:p>
    <w:p w14:paraId="15BF9955" w14:textId="77777777" w:rsidR="00800226" w:rsidRDefault="00000000">
      <w:pPr>
        <w:pStyle w:val="Heading2"/>
        <w:spacing w:after="200"/>
      </w:pPr>
      <w:bookmarkStart w:id="1" w:name="_Toc224076440"/>
      <w:r>
        <w:t>1.1 Key Findings</w:t>
      </w:r>
      <w:bookmarkEnd w:id="1"/>
    </w:p>
    <w:p w14:paraId="726A1E28" w14:textId="77777777" w:rsidR="00800226" w:rsidRDefault="00000000">
      <w:pPr>
        <w:pStyle w:val="ListBullet"/>
        <w:spacing w:after="60"/>
      </w:pPr>
      <w:r>
        <w:t>Source data quality issues required extensive cleansing logic</w:t>
      </w:r>
    </w:p>
    <w:p w14:paraId="6C13C94A" w14:textId="77777777" w:rsidR="00800226" w:rsidRDefault="00000000">
      <w:pPr>
        <w:pStyle w:val="ListBullet"/>
        <w:spacing w:after="60"/>
      </w:pPr>
      <w:r>
        <w:t>Postcode cleansing involves multi-stage regex pattern matching and geographic reference lookups</w:t>
      </w:r>
    </w:p>
    <w:p w14:paraId="4E1E095A" w14:textId="77777777" w:rsidR="00800226" w:rsidRDefault="00000000">
      <w:pPr>
        <w:pStyle w:val="ListBullet"/>
        <w:spacing w:after="60"/>
      </w:pPr>
      <w:r>
        <w:t>Phone number processing integrates Google libphonenumber library via custom UDF</w:t>
      </w:r>
    </w:p>
    <w:p w14:paraId="7159AA11" w14:textId="77777777" w:rsidR="00800226" w:rsidRDefault="00000000">
      <w:pPr>
        <w:pStyle w:val="ListBullet"/>
        <w:spacing w:after="60"/>
      </w:pPr>
      <w:r>
        <w:t>Deduplication employs sophisticated scoring algorithms based on data completeness</w:t>
      </w:r>
    </w:p>
    <w:p w14:paraId="17DE4F5B" w14:textId="77777777" w:rsidR="00800226" w:rsidRDefault="00000000">
      <w:pPr>
        <w:pStyle w:val="ListBullet"/>
        <w:spacing w:after="60"/>
      </w:pPr>
      <w:r>
        <w:t>Address standardisation uses multiple reference data sources</w:t>
      </w:r>
    </w:p>
    <w:p w14:paraId="46970F3B" w14:textId="77777777" w:rsidR="00800226" w:rsidRDefault="00000000">
      <w:pPr>
        <w:pStyle w:val="ListBullet"/>
        <w:spacing w:after="60"/>
      </w:pPr>
      <w:r>
        <w:t>Bank account validation and sort code mapping ensures payment data integrity</w:t>
      </w:r>
    </w:p>
    <w:p w14:paraId="2C30149D" w14:textId="77777777" w:rsidR="00800226" w:rsidRDefault="00000000">
      <w:pPr>
        <w:pStyle w:val="Heading2"/>
        <w:spacing w:after="200"/>
      </w:pPr>
      <w:bookmarkStart w:id="2" w:name="_Toc224076441"/>
      <w:r>
        <w:t>1.2 Business Impact</w:t>
      </w:r>
      <w:bookmarkEnd w:id="2"/>
    </w:p>
    <w:p w14:paraId="4B939E21" w14:textId="77777777" w:rsidR="00800226" w:rsidRDefault="00000000">
      <w:pPr>
        <w:spacing w:after="120"/>
      </w:pPr>
      <w:r>
        <w:t>Without these transformations, Workday would reject the data or accept corrupted records, leading to: failed payments, incorrect tax calculations, compliance violations, and operational disruptions.</w:t>
      </w:r>
    </w:p>
    <w:p w14:paraId="792642AF" w14:textId="77777777" w:rsidR="00800226" w:rsidRDefault="00000000">
      <w:r>
        <w:br w:type="page"/>
      </w:r>
    </w:p>
    <w:p w14:paraId="4BD92697" w14:textId="77777777" w:rsidR="00800226" w:rsidRDefault="00000000">
      <w:pPr>
        <w:pStyle w:val="Heading1"/>
        <w:spacing w:after="240"/>
      </w:pPr>
      <w:bookmarkStart w:id="3" w:name="_Toc224076442"/>
      <w:r>
        <w:lastRenderedPageBreak/>
        <w:t>2. Reference Data Mapping Tables</w:t>
      </w:r>
      <w:bookmarkEnd w:id="3"/>
    </w:p>
    <w:p w14:paraId="64AA41CD" w14:textId="77777777" w:rsidR="00800226" w:rsidRDefault="00000000">
      <w:pPr>
        <w:spacing w:after="120"/>
      </w:pPr>
      <w:r>
        <w:t>Reference tables provide the authoritative mappings required to transform source system values into Workday-compliant formats.</w:t>
      </w:r>
    </w:p>
    <w:p w14:paraId="72AB323B" w14:textId="77777777" w:rsidR="00800226" w:rsidRDefault="00000000">
      <w:pPr>
        <w:pStyle w:val="Heading2"/>
        <w:spacing w:after="200"/>
      </w:pPr>
      <w:bookmarkStart w:id="4" w:name="_Toc224076443"/>
      <w:r>
        <w:t>2.1 Country and Geographic Reference Tables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20E6584B" w14:textId="77777777">
        <w:tc>
          <w:tcPr>
            <w:tcW w:w="2880" w:type="dxa"/>
          </w:tcPr>
          <w:p w14:paraId="2CB2FCB1" w14:textId="77777777" w:rsidR="00800226" w:rsidRDefault="00000000">
            <w:r>
              <w:rPr>
                <w:b/>
              </w:rPr>
              <w:t>Column</w:t>
            </w:r>
          </w:p>
        </w:tc>
        <w:tc>
          <w:tcPr>
            <w:tcW w:w="2880" w:type="dxa"/>
          </w:tcPr>
          <w:p w14:paraId="6994E47F" w14:textId="77777777" w:rsidR="00800226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100EBFF2" w14:textId="77777777" w:rsidR="00800226" w:rsidRDefault="00000000">
            <w:r>
              <w:rPr>
                <w:b/>
              </w:rPr>
              <w:t>Example</w:t>
            </w:r>
          </w:p>
        </w:tc>
      </w:tr>
      <w:tr w:rsidR="00800226" w14:paraId="4FAAC802" w14:textId="77777777">
        <w:tc>
          <w:tcPr>
            <w:tcW w:w="2880" w:type="dxa"/>
          </w:tcPr>
          <w:p w14:paraId="3FD6039F" w14:textId="77777777" w:rsidR="00800226" w:rsidRDefault="00000000">
            <w:r>
              <w:t>country_code</w:t>
            </w:r>
          </w:p>
        </w:tc>
        <w:tc>
          <w:tcPr>
            <w:tcW w:w="2880" w:type="dxa"/>
          </w:tcPr>
          <w:p w14:paraId="1055C474" w14:textId="77777777" w:rsidR="00800226" w:rsidRDefault="00000000">
            <w:r>
              <w:t>ISO 2-letter country identifier</w:t>
            </w:r>
          </w:p>
        </w:tc>
        <w:tc>
          <w:tcPr>
            <w:tcW w:w="2880" w:type="dxa"/>
          </w:tcPr>
          <w:p w14:paraId="455E59E0" w14:textId="77777777" w:rsidR="00800226" w:rsidRDefault="00000000">
            <w:r>
              <w:t>GB, US, DE, FR</w:t>
            </w:r>
          </w:p>
        </w:tc>
      </w:tr>
      <w:tr w:rsidR="00800226" w14:paraId="59C8DAF9" w14:textId="77777777">
        <w:tc>
          <w:tcPr>
            <w:tcW w:w="2880" w:type="dxa"/>
          </w:tcPr>
          <w:p w14:paraId="65C7C233" w14:textId="77777777" w:rsidR="00800226" w:rsidRDefault="00000000">
            <w:r>
              <w:t>country_name</w:t>
            </w:r>
          </w:p>
        </w:tc>
        <w:tc>
          <w:tcPr>
            <w:tcW w:w="2880" w:type="dxa"/>
          </w:tcPr>
          <w:p w14:paraId="3B7217B0" w14:textId="77777777" w:rsidR="00800226" w:rsidRDefault="00000000">
            <w:r>
              <w:t>Full country name</w:t>
            </w:r>
          </w:p>
        </w:tc>
        <w:tc>
          <w:tcPr>
            <w:tcW w:w="2880" w:type="dxa"/>
          </w:tcPr>
          <w:p w14:paraId="230389C4" w14:textId="77777777" w:rsidR="00800226" w:rsidRDefault="00000000">
            <w:r>
              <w:t>United Kingdom, United States</w:t>
            </w:r>
          </w:p>
        </w:tc>
      </w:tr>
      <w:tr w:rsidR="00800226" w14:paraId="7C7869FC" w14:textId="77777777">
        <w:tc>
          <w:tcPr>
            <w:tcW w:w="2880" w:type="dxa"/>
          </w:tcPr>
          <w:p w14:paraId="09857A32" w14:textId="77777777" w:rsidR="00800226" w:rsidRDefault="00000000">
            <w:r>
              <w:t>currency_code</w:t>
            </w:r>
          </w:p>
        </w:tc>
        <w:tc>
          <w:tcPr>
            <w:tcW w:w="2880" w:type="dxa"/>
          </w:tcPr>
          <w:p w14:paraId="60AD8DAE" w14:textId="77777777" w:rsidR="00800226" w:rsidRDefault="00000000">
            <w:r>
              <w:t>ISO 3-letter currency code</w:t>
            </w:r>
          </w:p>
        </w:tc>
        <w:tc>
          <w:tcPr>
            <w:tcW w:w="2880" w:type="dxa"/>
          </w:tcPr>
          <w:p w14:paraId="7D212AEB" w14:textId="77777777" w:rsidR="00800226" w:rsidRDefault="00000000">
            <w:r>
              <w:t>GBP, USD, EUR</w:t>
            </w:r>
          </w:p>
        </w:tc>
      </w:tr>
      <w:tr w:rsidR="00800226" w14:paraId="0A5D720E" w14:textId="77777777">
        <w:tc>
          <w:tcPr>
            <w:tcW w:w="2880" w:type="dxa"/>
          </w:tcPr>
          <w:p w14:paraId="3286E90D" w14:textId="77777777" w:rsidR="00800226" w:rsidRDefault="00000000">
            <w:r>
              <w:t>phone_code</w:t>
            </w:r>
          </w:p>
        </w:tc>
        <w:tc>
          <w:tcPr>
            <w:tcW w:w="2880" w:type="dxa"/>
          </w:tcPr>
          <w:p w14:paraId="7CA75EFA" w14:textId="77777777" w:rsidR="00800226" w:rsidRDefault="00000000">
            <w:r>
              <w:t>International dialing prefix</w:t>
            </w:r>
          </w:p>
        </w:tc>
        <w:tc>
          <w:tcPr>
            <w:tcW w:w="2880" w:type="dxa"/>
          </w:tcPr>
          <w:p w14:paraId="3BF3930F" w14:textId="77777777" w:rsidR="00800226" w:rsidRDefault="00000000">
            <w:r>
              <w:t>+44, +1, +49</w:t>
            </w:r>
          </w:p>
        </w:tc>
      </w:tr>
    </w:tbl>
    <w:p w14:paraId="3DED4121" w14:textId="77777777" w:rsidR="00800226" w:rsidRDefault="00800226"/>
    <w:p w14:paraId="51E851C0" w14:textId="77777777" w:rsidR="00800226" w:rsidRDefault="00000000">
      <w:pPr>
        <w:pStyle w:val="Heading2"/>
        <w:spacing w:after="200"/>
      </w:pPr>
      <w:bookmarkStart w:id="5" w:name="_Toc224076444"/>
      <w:r>
        <w:t>2.2 Financial Reference Tables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0886949" w14:textId="77777777">
        <w:tc>
          <w:tcPr>
            <w:tcW w:w="4320" w:type="dxa"/>
          </w:tcPr>
          <w:p w14:paraId="58950685" w14:textId="77777777" w:rsidR="00800226" w:rsidRDefault="00000000">
            <w:r>
              <w:rPr>
                <w:b/>
              </w:rPr>
              <w:t>Column</w:t>
            </w:r>
          </w:p>
        </w:tc>
        <w:tc>
          <w:tcPr>
            <w:tcW w:w="4320" w:type="dxa"/>
          </w:tcPr>
          <w:p w14:paraId="6827F900" w14:textId="77777777" w:rsidR="00800226" w:rsidRDefault="00000000">
            <w:r>
              <w:rPr>
                <w:b/>
              </w:rPr>
              <w:t>Purpose</w:t>
            </w:r>
          </w:p>
        </w:tc>
      </w:tr>
      <w:tr w:rsidR="00800226" w14:paraId="51DE5560" w14:textId="77777777">
        <w:tc>
          <w:tcPr>
            <w:tcW w:w="4320" w:type="dxa"/>
          </w:tcPr>
          <w:p w14:paraId="6C3C121F" w14:textId="77777777" w:rsidR="00800226" w:rsidRDefault="00000000">
            <w:r>
              <w:t>ref_source_payment_terms</w:t>
            </w:r>
          </w:p>
        </w:tc>
        <w:tc>
          <w:tcPr>
            <w:tcW w:w="4320" w:type="dxa"/>
          </w:tcPr>
          <w:p w14:paraId="57903216" w14:textId="77777777" w:rsidR="00800226" w:rsidRDefault="00000000">
            <w:r>
              <w:t>Source payment term to Workday payment term mapping</w:t>
            </w:r>
          </w:p>
        </w:tc>
      </w:tr>
      <w:tr w:rsidR="00800226" w14:paraId="5A8161C4" w14:textId="77777777">
        <w:tc>
          <w:tcPr>
            <w:tcW w:w="4320" w:type="dxa"/>
          </w:tcPr>
          <w:p w14:paraId="597E267B" w14:textId="77777777" w:rsidR="00800226" w:rsidRDefault="00000000">
            <w:r>
              <w:t>ref_bank_sort_code_prefix_mapping</w:t>
            </w:r>
          </w:p>
        </w:tc>
        <w:tc>
          <w:tcPr>
            <w:tcW w:w="4320" w:type="dxa"/>
          </w:tcPr>
          <w:p w14:paraId="57971805" w14:textId="77777777" w:rsidR="00800226" w:rsidRDefault="00000000">
            <w:r>
              <w:t>Sort code prefix to bank name mapping</w:t>
            </w:r>
          </w:p>
        </w:tc>
      </w:tr>
      <w:tr w:rsidR="00800226" w14:paraId="150E6F7B" w14:textId="77777777">
        <w:tc>
          <w:tcPr>
            <w:tcW w:w="4320" w:type="dxa"/>
          </w:tcPr>
          <w:p w14:paraId="30906FE6" w14:textId="77777777" w:rsidR="00800226" w:rsidRDefault="00000000">
            <w:r>
              <w:t>ref_customer_class</w:t>
            </w:r>
          </w:p>
        </w:tc>
        <w:tc>
          <w:tcPr>
            <w:tcW w:w="4320" w:type="dxa"/>
          </w:tcPr>
          <w:p w14:paraId="3021A046" w14:textId="77777777" w:rsidR="00800226" w:rsidRDefault="00000000">
            <w:r>
              <w:t>Source customer class to Workday category</w:t>
            </w:r>
          </w:p>
        </w:tc>
      </w:tr>
      <w:tr w:rsidR="00800226" w14:paraId="3F81E2DC" w14:textId="77777777">
        <w:tc>
          <w:tcPr>
            <w:tcW w:w="4320" w:type="dxa"/>
          </w:tcPr>
          <w:p w14:paraId="65D77130" w14:textId="77777777" w:rsidR="00800226" w:rsidRDefault="00000000">
            <w:r>
              <w:t>ref_supplier_category_mapping</w:t>
            </w:r>
          </w:p>
        </w:tc>
        <w:tc>
          <w:tcPr>
            <w:tcW w:w="4320" w:type="dxa"/>
          </w:tcPr>
          <w:p w14:paraId="151E1E6C" w14:textId="77777777" w:rsidR="00800226" w:rsidRDefault="00000000">
            <w:r>
              <w:t>Source supplier category to Workday category</w:t>
            </w:r>
          </w:p>
        </w:tc>
      </w:tr>
      <w:tr w:rsidR="00800226" w14:paraId="6D8FADEB" w14:textId="77777777">
        <w:tc>
          <w:tcPr>
            <w:tcW w:w="4320" w:type="dxa"/>
          </w:tcPr>
          <w:p w14:paraId="74E8F2A7" w14:textId="77777777" w:rsidR="00800226" w:rsidRDefault="00000000">
            <w:r>
              <w:t>ref_source_business_unit_mapping</w:t>
            </w:r>
          </w:p>
        </w:tc>
        <w:tc>
          <w:tcPr>
            <w:tcW w:w="4320" w:type="dxa"/>
          </w:tcPr>
          <w:p w14:paraId="27B1DD9E" w14:textId="77777777" w:rsidR="00800226" w:rsidRDefault="00000000">
            <w:r>
              <w:t>Source company to Workday business unit</w:t>
            </w:r>
          </w:p>
        </w:tc>
      </w:tr>
    </w:tbl>
    <w:p w14:paraId="3C100110" w14:textId="77777777" w:rsidR="00800226" w:rsidRDefault="00800226"/>
    <w:p w14:paraId="4D05A3D8" w14:textId="77777777" w:rsidR="00800226" w:rsidRDefault="00000000">
      <w:r>
        <w:br w:type="page"/>
      </w:r>
    </w:p>
    <w:p w14:paraId="6C6B77EC" w14:textId="77777777" w:rsidR="00800226" w:rsidRDefault="00000000">
      <w:pPr>
        <w:pStyle w:val="Heading1"/>
        <w:spacing w:after="240"/>
      </w:pPr>
      <w:bookmarkStart w:id="6" w:name="_Toc224076445"/>
      <w:r>
        <w:lastRenderedPageBreak/>
        <w:t>3. Common Data Cleansing Processes</w:t>
      </w:r>
      <w:bookmarkEnd w:id="6"/>
    </w:p>
    <w:p w14:paraId="71E48C7F" w14:textId="77777777" w:rsidR="00800226" w:rsidRDefault="00000000">
      <w:pPr>
        <w:pStyle w:val="Heading2"/>
        <w:spacing w:after="200"/>
      </w:pPr>
      <w:bookmarkStart w:id="7" w:name="_Toc224076446"/>
      <w:r>
        <w:t>3.1 Name Cleansing</w:t>
      </w:r>
      <w:bookmarkEnd w:id="7"/>
    </w:p>
    <w:p w14:paraId="67EED666" w14:textId="77777777" w:rsidR="00800226" w:rsidRDefault="00000000">
      <w:pPr>
        <w:spacing w:after="120"/>
      </w:pPr>
      <w:r>
        <w:t>Name cleansing addresses inconsistent formatting, special characters, and corporate suffix variations.</w:t>
      </w:r>
    </w:p>
    <w:p w14:paraId="50A40768" w14:textId="77777777" w:rsidR="00800226" w:rsidRDefault="00000000">
      <w:pPr>
        <w:pStyle w:val="Heading3"/>
        <w:spacing w:after="120"/>
      </w:pPr>
      <w:bookmarkStart w:id="8" w:name="_Toc224076447"/>
      <w:r>
        <w:t>3.1.1 Cleansing Steps</w:t>
      </w:r>
      <w:bookmarkEnd w:id="8"/>
    </w:p>
    <w:p w14:paraId="3FBD0064" w14:textId="77777777" w:rsidR="00800226" w:rsidRDefault="00000000">
      <w:pPr>
        <w:pStyle w:val="ListNumber"/>
      </w:pPr>
      <w:r>
        <w:rPr>
          <w:b/>
        </w:rPr>
        <w:t xml:space="preserve">Accent Removal: </w:t>
      </w:r>
      <w:r>
        <w:t>Removes diacritical marks</w:t>
      </w:r>
    </w:p>
    <w:p w14:paraId="50C4CD7A" w14:textId="77777777" w:rsidR="00800226" w:rsidRDefault="00000000">
      <w:pPr>
        <w:pStyle w:val="ListNumber"/>
      </w:pPr>
      <w:r>
        <w:rPr>
          <w:b/>
        </w:rPr>
        <w:t xml:space="preserve">Case Normalisation: </w:t>
      </w:r>
      <w:r>
        <w:t>Converts all text to UPPER case</w:t>
      </w:r>
    </w:p>
    <w:p w14:paraId="290B904C" w14:textId="77777777" w:rsidR="00800226" w:rsidRDefault="00000000">
      <w:pPr>
        <w:pStyle w:val="ListNumber"/>
      </w:pPr>
      <w:r>
        <w:rPr>
          <w:b/>
        </w:rPr>
        <w:t xml:space="preserve">Dot Removal: </w:t>
      </w:r>
      <w:r>
        <w:t>Removes all periods (LTD. -&gt; LTD)</w:t>
      </w:r>
    </w:p>
    <w:p w14:paraId="3BAB7852" w14:textId="77777777" w:rsidR="00800226" w:rsidRDefault="00000000">
      <w:pPr>
        <w:pStyle w:val="ListNumber"/>
      </w:pPr>
      <w:r>
        <w:rPr>
          <w:b/>
        </w:rPr>
        <w:t xml:space="preserve">Apostrophe Normalisation: </w:t>
      </w:r>
      <w:r>
        <w:t>Standardises possessive forms</w:t>
      </w:r>
    </w:p>
    <w:p w14:paraId="3C33AAEB" w14:textId="77777777" w:rsidR="00800226" w:rsidRDefault="00000000">
      <w:pPr>
        <w:pStyle w:val="ListNumber"/>
      </w:pPr>
      <w:r>
        <w:rPr>
          <w:b/>
        </w:rPr>
        <w:t xml:space="preserve">Phrase Normalisation: </w:t>
      </w:r>
      <w:r>
        <w:t>FOOTBALL CLUB -&gt; FC</w:t>
      </w:r>
    </w:p>
    <w:p w14:paraId="2530DE00" w14:textId="77777777" w:rsidR="00800226" w:rsidRDefault="00000000">
      <w:pPr>
        <w:pStyle w:val="ListNumber"/>
      </w:pPr>
      <w:r>
        <w:rPr>
          <w:b/>
        </w:rPr>
        <w:t xml:space="preserve">Corporate Suffix Stripping: </w:t>
      </w:r>
      <w:r>
        <w:t>Removes LIMITED, LTD, PLC, LLP, INC</w:t>
      </w:r>
    </w:p>
    <w:p w14:paraId="5EC17DAA" w14:textId="77777777" w:rsidR="00800226" w:rsidRDefault="00000000">
      <w:pPr>
        <w:pStyle w:val="Heading2"/>
        <w:spacing w:after="200"/>
      </w:pPr>
      <w:bookmarkStart w:id="9" w:name="_Toc224076448"/>
      <w:r>
        <w:t>3.2 Postcode Cleansing (Complex Multi-Stage Process)</w:t>
      </w:r>
      <w:bookmarkEnd w:id="9"/>
    </w:p>
    <w:p w14:paraId="3FFED087" w14:textId="77777777" w:rsidR="00800226" w:rsidRDefault="00000000">
      <w:pPr>
        <w:spacing w:after="120"/>
      </w:pPr>
      <w:r>
        <w:t>Postcode cleansing is one of the most complex transformations, handling UK postcodes with multiple formats, garbage values, and partial entries.</w:t>
      </w:r>
    </w:p>
    <w:p w14:paraId="0681D9E0" w14:textId="77777777" w:rsidR="004D4E27" w:rsidRDefault="004D4E27" w:rsidP="004D4E2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Valid Patterns (A=Alpha, N=Numeric):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E901A60" w14:textId="77777777" w:rsidR="004D4E27" w:rsidRDefault="004D4E27" w:rsidP="004D4E27">
      <w:pPr>
        <w:pStyle w:val="paragraph"/>
        <w:numPr>
          <w:ilvl w:val="0"/>
          <w:numId w:val="10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AN NAA (e.g., M1 1AA)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950B0F6" w14:textId="77777777" w:rsidR="004D4E27" w:rsidRDefault="004D4E27" w:rsidP="004D4E27">
      <w:pPr>
        <w:pStyle w:val="paragraph"/>
        <w:numPr>
          <w:ilvl w:val="0"/>
          <w:numId w:val="11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ANN NAA (e.g., M60 1NW)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7A1B045" w14:textId="77777777" w:rsidR="004D4E27" w:rsidRDefault="004D4E27" w:rsidP="004D4E27">
      <w:pPr>
        <w:pStyle w:val="paragraph"/>
        <w:numPr>
          <w:ilvl w:val="0"/>
          <w:numId w:val="12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AAN NAA (e.g., CR2 6XH)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0F43E47" w14:textId="77777777" w:rsidR="004D4E27" w:rsidRDefault="004D4E27" w:rsidP="004D4E27">
      <w:pPr>
        <w:pStyle w:val="paragraph"/>
        <w:numPr>
          <w:ilvl w:val="0"/>
          <w:numId w:val="13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AANN NAA (e.g., DN55 1PT)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5060341" w14:textId="77777777" w:rsidR="004D4E27" w:rsidRDefault="004D4E27" w:rsidP="004D4E27">
      <w:pPr>
        <w:pStyle w:val="paragraph"/>
        <w:numPr>
          <w:ilvl w:val="0"/>
          <w:numId w:val="14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ANA NAA (e.g., W1A 0AX)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2B7D02D" w14:textId="77777777" w:rsidR="004D4E27" w:rsidRDefault="004D4E27" w:rsidP="004D4E27">
      <w:pPr>
        <w:pStyle w:val="paragraph"/>
        <w:numPr>
          <w:ilvl w:val="0"/>
          <w:numId w:val="15"/>
        </w:numPr>
        <w:spacing w:before="0" w:beforeAutospacing="0" w:after="0" w:afterAutospacing="0"/>
        <w:ind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>AANA NAA (e.g., EC1A 1BB)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3B2819F" w14:textId="77777777" w:rsidR="004D4E27" w:rsidRDefault="004D4E27">
      <w:pPr>
        <w:spacing w:after="120"/>
      </w:pPr>
    </w:p>
    <w:p w14:paraId="2D92A8DB" w14:textId="77777777" w:rsidR="00800226" w:rsidRDefault="00000000">
      <w:pPr>
        <w:pStyle w:val="Heading3"/>
        <w:spacing w:after="120"/>
      </w:pPr>
      <w:bookmarkStart w:id="10" w:name="_Toc224076449"/>
      <w:r>
        <w:t>3.2.1 Stage 1: Garbage Detection</w:t>
      </w:r>
      <w:bookmarkEnd w:id="10"/>
    </w:p>
    <w:p w14:paraId="6E649CEB" w14:textId="77777777" w:rsidR="00800226" w:rsidRDefault="00000000">
      <w:pPr>
        <w:pStyle w:val="ListBullet"/>
        <w:spacing w:after="60"/>
      </w:pPr>
      <w:r>
        <w:t>Values containing 'KNOWN' (UNKNOWN, NOT KNOWN) -&gt; NULL</w:t>
      </w:r>
    </w:p>
    <w:p w14:paraId="24E4C887" w14:textId="77777777" w:rsidR="00800226" w:rsidRDefault="00000000">
      <w:pPr>
        <w:pStyle w:val="ListBullet"/>
        <w:spacing w:after="60"/>
      </w:pPr>
      <w:r>
        <w:t>Single dash '-' entries -&gt; NULL</w:t>
      </w:r>
    </w:p>
    <w:p w14:paraId="77ED9EC2" w14:textId="77777777" w:rsidR="00800226" w:rsidRDefault="00000000">
      <w:pPr>
        <w:pStyle w:val="Heading3"/>
        <w:spacing w:after="120"/>
      </w:pPr>
      <w:bookmarkStart w:id="11" w:name="_Toc224076450"/>
      <w:r>
        <w:t>3.2.2 Stage 2: Primary UK Postcode Extraction</w:t>
      </w:r>
      <w:bookmarkEnd w:id="11"/>
    </w:p>
    <w:p w14:paraId="71F06FC2" w14:textId="77777777" w:rsidR="00800226" w:rsidRDefault="00000000">
      <w:pPr>
        <w:pStyle w:val="ListBullet"/>
        <w:spacing w:after="60"/>
      </w:pPr>
      <w:r>
        <w:t>Pattern: [A-Z]{1,2}[0-9][0-9A-Z]?\s*[0-9][A-Z]{2}</w:t>
      </w:r>
    </w:p>
    <w:p w14:paraId="2FFC6C46" w14:textId="77777777" w:rsidR="00800226" w:rsidRDefault="00000000">
      <w:pPr>
        <w:pStyle w:val="ListBullet"/>
        <w:spacing w:after="60"/>
      </w:pPr>
      <w:r>
        <w:t>Handles comma separators: 'AL5, 2LG' -&gt; 'AL5 2LG'</w:t>
      </w:r>
    </w:p>
    <w:p w14:paraId="01D28A95" w14:textId="77777777" w:rsidR="00800226" w:rsidRDefault="00000000">
      <w:pPr>
        <w:pStyle w:val="ListBullet"/>
        <w:spacing w:after="60"/>
      </w:pPr>
      <w:r>
        <w:t>Handles hyphen separators: 'IM3-1AD' -&gt; 'IM3 1AD'</w:t>
      </w:r>
    </w:p>
    <w:p w14:paraId="051B1EBE" w14:textId="77777777" w:rsidR="00800226" w:rsidRDefault="00000000">
      <w:pPr>
        <w:pStyle w:val="Heading3"/>
        <w:spacing w:after="120"/>
      </w:pPr>
      <w:bookmarkStart w:id="12" w:name="_Toc224076451"/>
      <w:r>
        <w:t>3.2.3 Stage 3: Fallback Extraction</w:t>
      </w:r>
      <w:bookmarkEnd w:id="12"/>
    </w:p>
    <w:p w14:paraId="7C7723BB" w14:textId="77777777" w:rsidR="00800226" w:rsidRDefault="00000000">
      <w:pPr>
        <w:pStyle w:val="ListBullet"/>
        <w:spacing w:after="60"/>
      </w:pPr>
      <w:r>
        <w:t>Takes first comma-delimited segment: 'AL5, Herts' -&gt; 'AL5'</w:t>
      </w:r>
    </w:p>
    <w:p w14:paraId="01A2C36E" w14:textId="77777777" w:rsidR="00800226" w:rsidRDefault="00000000">
      <w:pPr>
        <w:pStyle w:val="Heading3"/>
        <w:spacing w:after="120"/>
      </w:pPr>
      <w:bookmarkStart w:id="13" w:name="_Toc224076452"/>
      <w:r>
        <w:t>3.2.4 Stage 4: Format Standardisation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106612CF" w14:textId="77777777">
        <w:tc>
          <w:tcPr>
            <w:tcW w:w="4320" w:type="dxa"/>
          </w:tcPr>
          <w:p w14:paraId="5C300097" w14:textId="77777777" w:rsidR="00800226" w:rsidRDefault="00000000">
            <w:r>
              <w:rPr>
                <w:b/>
              </w:rPr>
              <w:t>Input Length</w:t>
            </w:r>
          </w:p>
        </w:tc>
        <w:tc>
          <w:tcPr>
            <w:tcW w:w="4320" w:type="dxa"/>
          </w:tcPr>
          <w:p w14:paraId="38939273" w14:textId="77777777" w:rsidR="00800226" w:rsidRDefault="00000000">
            <w:r>
              <w:rPr>
                <w:b/>
              </w:rPr>
              <w:t>Processing Rule</w:t>
            </w:r>
          </w:p>
        </w:tc>
      </w:tr>
      <w:tr w:rsidR="00800226" w14:paraId="341FB704" w14:textId="77777777">
        <w:tc>
          <w:tcPr>
            <w:tcW w:w="4320" w:type="dxa"/>
          </w:tcPr>
          <w:p w14:paraId="36EC3830" w14:textId="77777777" w:rsidR="00800226" w:rsidRDefault="00000000">
            <w:r>
              <w:lastRenderedPageBreak/>
              <w:t>5-7 characters</w:t>
            </w:r>
          </w:p>
        </w:tc>
        <w:tc>
          <w:tcPr>
            <w:tcW w:w="4320" w:type="dxa"/>
          </w:tcPr>
          <w:p w14:paraId="1F344AA1" w14:textId="77777777" w:rsidR="00800226" w:rsidRDefault="00000000">
            <w:r>
              <w:t>Insert space before last 3 chars (AL52LG -&gt; AL5 2LG)</w:t>
            </w:r>
          </w:p>
        </w:tc>
      </w:tr>
      <w:tr w:rsidR="00800226" w14:paraId="5DB62443" w14:textId="77777777">
        <w:tc>
          <w:tcPr>
            <w:tcW w:w="4320" w:type="dxa"/>
          </w:tcPr>
          <w:p w14:paraId="3FBCD498" w14:textId="77777777" w:rsidR="00800226" w:rsidRDefault="00000000">
            <w:r>
              <w:t>2-4 characters</w:t>
            </w:r>
          </w:p>
        </w:tc>
        <w:tc>
          <w:tcPr>
            <w:tcW w:w="4320" w:type="dxa"/>
          </w:tcPr>
          <w:p w14:paraId="4A349147" w14:textId="77777777" w:rsidR="00800226" w:rsidRDefault="00000000">
            <w:r>
              <w:t>Remove all spaces (AL 5 -&gt; AL5)</w:t>
            </w:r>
          </w:p>
        </w:tc>
      </w:tr>
      <w:tr w:rsidR="00800226" w14:paraId="1F39FF88" w14:textId="77777777">
        <w:tc>
          <w:tcPr>
            <w:tcW w:w="4320" w:type="dxa"/>
          </w:tcPr>
          <w:p w14:paraId="2F9A0584" w14:textId="77777777" w:rsidR="00800226" w:rsidRDefault="00000000">
            <w:r>
              <w:t>8+ characters</w:t>
            </w:r>
          </w:p>
        </w:tc>
        <w:tc>
          <w:tcPr>
            <w:tcW w:w="4320" w:type="dxa"/>
          </w:tcPr>
          <w:p w14:paraId="42D2775D" w14:textId="77777777" w:rsidR="00800226" w:rsidRDefault="00000000">
            <w:r>
              <w:t>Retained as suspicious</w:t>
            </w:r>
          </w:p>
        </w:tc>
      </w:tr>
    </w:tbl>
    <w:p w14:paraId="0F0CC898" w14:textId="77777777" w:rsidR="00800226" w:rsidRDefault="00800226"/>
    <w:p w14:paraId="78782DEE" w14:textId="77777777" w:rsidR="00800226" w:rsidRDefault="00000000">
      <w:pPr>
        <w:pStyle w:val="Heading3"/>
        <w:spacing w:after="120"/>
      </w:pPr>
      <w:bookmarkStart w:id="14" w:name="_Toc224076453"/>
      <w:r>
        <w:t>3.2.5 Stage 5: Geographic Reference Enrichment</w:t>
      </w:r>
      <w:bookmarkEnd w:id="14"/>
    </w:p>
    <w:p w14:paraId="358704F0" w14:textId="77777777" w:rsidR="00800226" w:rsidRDefault="00000000">
      <w:pPr>
        <w:pStyle w:val="ListBullet"/>
        <w:spacing w:after="60"/>
      </w:pPr>
      <w:r>
        <w:t>ref_post_code_district: Provides post town, region</w:t>
      </w:r>
    </w:p>
    <w:p w14:paraId="17D5403C" w14:textId="77777777" w:rsidR="00800226" w:rsidRDefault="00000000">
      <w:pPr>
        <w:pStyle w:val="ListBullet"/>
        <w:spacing w:after="60"/>
      </w:pPr>
      <w:r>
        <w:t>ref_post_code_county: Provides county, city</w:t>
      </w:r>
    </w:p>
    <w:p w14:paraId="6B0DF77D" w14:textId="77777777" w:rsidR="00800226" w:rsidRDefault="00000000">
      <w:pPr>
        <w:pStyle w:val="ListBullet"/>
        <w:spacing w:after="60"/>
      </w:pPr>
      <w:r>
        <w:t>ref_workday_country_state_region: Validates against Workday definitions</w:t>
      </w:r>
    </w:p>
    <w:p w14:paraId="11DC715F" w14:textId="77777777" w:rsidR="00800226" w:rsidRDefault="00000000">
      <w:pPr>
        <w:pStyle w:val="Heading2"/>
        <w:spacing w:after="200"/>
      </w:pPr>
      <w:bookmarkStart w:id="15" w:name="_Toc224076454"/>
      <w:r>
        <w:t>3.3 Address Line Cleansing</w:t>
      </w:r>
      <w:bookmarkEnd w:id="15"/>
    </w:p>
    <w:p w14:paraId="50F5FFD6" w14:textId="77777777" w:rsidR="00800226" w:rsidRDefault="00000000">
      <w:pPr>
        <w:pStyle w:val="ListBullet"/>
        <w:spacing w:after="60"/>
      </w:pPr>
      <w:r>
        <w:t>Special Character Removal: Removes " ` &lt; &gt; | ; { }</w:t>
      </w:r>
    </w:p>
    <w:p w14:paraId="086482AC" w14:textId="77777777" w:rsidR="00800226" w:rsidRDefault="00000000">
      <w:pPr>
        <w:pStyle w:val="ListBullet"/>
        <w:spacing w:after="60"/>
      </w:pPr>
      <w:r>
        <w:t>Whitespace Normalisation: Multiple spaces -&gt; single space</w:t>
      </w:r>
    </w:p>
    <w:p w14:paraId="12F5B05E" w14:textId="77777777" w:rsidR="00800226" w:rsidRDefault="00000000">
      <w:pPr>
        <w:pStyle w:val="ListBullet"/>
        <w:spacing w:after="60"/>
      </w:pPr>
      <w:r>
        <w:t>Placeholder Detection: [Not Known] -&gt; NULL</w:t>
      </w:r>
    </w:p>
    <w:p w14:paraId="767BBC3E" w14:textId="77777777" w:rsidR="00800226" w:rsidRDefault="00000000">
      <w:pPr>
        <w:pStyle w:val="Heading2"/>
        <w:spacing w:after="200"/>
      </w:pPr>
      <w:bookmarkStart w:id="16" w:name="_Toc224076455"/>
      <w:r>
        <w:t>3.4 Phone Number Cleansing (8-Stage Pipeline)</w:t>
      </w:r>
      <w:bookmarkEnd w:id="16"/>
    </w:p>
    <w:p w14:paraId="03F19C46" w14:textId="77777777" w:rsidR="00800226" w:rsidRDefault="00000000">
      <w:pPr>
        <w:spacing w:after="120"/>
      </w:pPr>
      <w:r>
        <w:t>Phone number processing integrates the Google libphonenumber library via a custom Python UDF.</w:t>
      </w:r>
    </w:p>
    <w:p w14:paraId="6704E5BF" w14:textId="77777777" w:rsidR="00800226" w:rsidRDefault="00000000">
      <w:pPr>
        <w:pStyle w:val="Heading3"/>
        <w:spacing w:after="120"/>
      </w:pPr>
      <w:bookmarkStart w:id="17" w:name="_Toc224076456"/>
      <w:r>
        <w:t>3.4.1 Stage 1-2: Aggregation and Splitting</w:t>
      </w:r>
      <w:bookmarkEnd w:id="17"/>
    </w:p>
    <w:p w14:paraId="41EEB2B1" w14:textId="77777777" w:rsidR="00800226" w:rsidRDefault="00000000">
      <w:pPr>
        <w:pStyle w:val="ListBullet"/>
        <w:spacing w:after="60"/>
      </w:pPr>
      <w:r>
        <w:t>phone_1/2/3 and fax aggregated with semicolon delimiter</w:t>
      </w:r>
    </w:p>
    <w:p w14:paraId="7D4A1620" w14:textId="77777777" w:rsidR="00800226" w:rsidRDefault="00000000">
      <w:pPr>
        <w:pStyle w:val="ListBullet"/>
        <w:spacing w:after="60"/>
      </w:pPr>
      <w:r>
        <w:t>STRING_SPLIT on semicolon, each becomes separate record</w:t>
      </w:r>
    </w:p>
    <w:p w14:paraId="1E3FC40F" w14:textId="77777777" w:rsidR="00800226" w:rsidRDefault="00000000">
      <w:pPr>
        <w:pStyle w:val="Heading3"/>
        <w:spacing w:after="120"/>
      </w:pPr>
      <w:bookmarkStart w:id="18" w:name="_Toc224076457"/>
      <w:r>
        <w:t>3.4.2 Stage 3-4: International Code Handling</w:t>
      </w:r>
      <w:bookmarkEnd w:id="18"/>
    </w:p>
    <w:p w14:paraId="0F5145A6" w14:textId="77777777" w:rsidR="00800226" w:rsidRDefault="00000000">
      <w:pPr>
        <w:pStyle w:val="ListBullet"/>
        <w:spacing w:after="60"/>
      </w:pPr>
      <w:r>
        <w:t>Plus format: '+44...' recognised immediately</w:t>
      </w:r>
    </w:p>
    <w:p w14:paraId="3BE9AEBF" w14:textId="77777777" w:rsidR="00800226" w:rsidRDefault="00000000">
      <w:pPr>
        <w:pStyle w:val="ListBullet"/>
        <w:spacing w:after="60"/>
      </w:pPr>
      <w:r>
        <w:t>Double-zero: '0044...' -&gt; '+44...'</w:t>
      </w:r>
    </w:p>
    <w:p w14:paraId="0EE1AD22" w14:textId="77777777" w:rsidR="00800226" w:rsidRDefault="00000000">
      <w:pPr>
        <w:pStyle w:val="ListBullet"/>
        <w:spacing w:after="60"/>
      </w:pPr>
      <w:r>
        <w:t>Leading zero: '020...' - country code inferred from domicile</w:t>
      </w:r>
    </w:p>
    <w:p w14:paraId="02BB995E" w14:textId="77777777" w:rsidR="00800226" w:rsidRDefault="00000000">
      <w:pPr>
        <w:pStyle w:val="Heading3"/>
        <w:spacing w:after="120"/>
      </w:pPr>
      <w:bookmarkStart w:id="19" w:name="_Toc224076458"/>
      <w:r>
        <w:t>3.4.3 Stage 5-7: UDF Phone Parsing</w:t>
      </w:r>
      <w:bookmarkEnd w:id="19"/>
    </w:p>
    <w:p w14:paraId="71F75E79" w14:textId="77777777" w:rsidR="00800226" w:rsidRDefault="00000000">
      <w:pPr>
        <w:pStyle w:val="ListBullet"/>
        <w:spacing w:after="60"/>
      </w:pPr>
      <w:r>
        <w:t>phonenumbers.parse() with multiple candidate formats</w:t>
      </w:r>
    </w:p>
    <w:p w14:paraId="39F0320F" w14:textId="77777777" w:rsidR="00800226" w:rsidRDefault="00000000">
      <w:pPr>
        <w:pStyle w:val="ListBullet"/>
        <w:spacing w:after="60"/>
      </w:pPr>
      <w:r>
        <w:t>Area code extraction using geographic knowledge</w:t>
      </w:r>
    </w:p>
    <w:p w14:paraId="4EBD3BA5" w14:textId="77777777" w:rsidR="00800226" w:rsidRDefault="00000000">
      <w:pPr>
        <w:pStyle w:val="ListBullet"/>
        <w:spacing w:after="60"/>
      </w:pPr>
      <w:r>
        <w:t>Device type classification (Mobile/Landline/Fax)</w:t>
      </w:r>
    </w:p>
    <w:p w14:paraId="4CA60CBF" w14:textId="77777777" w:rsidR="00800226" w:rsidRDefault="00000000">
      <w:pPr>
        <w:pStyle w:val="Heading3"/>
        <w:spacing w:after="120"/>
      </w:pPr>
      <w:bookmarkStart w:id="20" w:name="_Toc224076459"/>
      <w:r>
        <w:t>3.4.4 Stage 8: Output Field Mapping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9153479" w14:textId="77777777">
        <w:tc>
          <w:tcPr>
            <w:tcW w:w="4320" w:type="dxa"/>
          </w:tcPr>
          <w:p w14:paraId="1943D321" w14:textId="77777777" w:rsidR="00800226" w:rsidRDefault="00000000">
            <w:r>
              <w:rPr>
                <w:b/>
              </w:rPr>
              <w:t>Field</w:t>
            </w:r>
          </w:p>
        </w:tc>
        <w:tc>
          <w:tcPr>
            <w:tcW w:w="4320" w:type="dxa"/>
          </w:tcPr>
          <w:p w14:paraId="5A07675D" w14:textId="77777777" w:rsidR="00800226" w:rsidRDefault="00000000">
            <w:r>
              <w:rPr>
                <w:b/>
              </w:rPr>
              <w:t>Description</w:t>
            </w:r>
          </w:p>
        </w:tc>
      </w:tr>
      <w:tr w:rsidR="00800226" w14:paraId="4DFBA265" w14:textId="77777777">
        <w:tc>
          <w:tcPr>
            <w:tcW w:w="4320" w:type="dxa"/>
          </w:tcPr>
          <w:p w14:paraId="6D8AF00E" w14:textId="77777777" w:rsidR="00800226" w:rsidRDefault="00000000">
            <w:r>
              <w:t>phone_id</w:t>
            </w:r>
          </w:p>
        </w:tc>
        <w:tc>
          <w:tcPr>
            <w:tcW w:w="4320" w:type="dxa"/>
          </w:tcPr>
          <w:p w14:paraId="06282AB9" w14:textId="77777777" w:rsidR="00800226" w:rsidRDefault="00000000">
            <w:r>
              <w:t>Unique identifier (C-000001_PH1_1)</w:t>
            </w:r>
          </w:p>
        </w:tc>
      </w:tr>
      <w:tr w:rsidR="00800226" w14:paraId="0DE9FBC5" w14:textId="77777777">
        <w:tc>
          <w:tcPr>
            <w:tcW w:w="4320" w:type="dxa"/>
          </w:tcPr>
          <w:p w14:paraId="4991D675" w14:textId="77777777" w:rsidR="00800226" w:rsidRDefault="00000000">
            <w:r>
              <w:t>area_code</w:t>
            </w:r>
          </w:p>
        </w:tc>
        <w:tc>
          <w:tcPr>
            <w:tcW w:w="4320" w:type="dxa"/>
          </w:tcPr>
          <w:p w14:paraId="7ADD1134" w14:textId="77777777" w:rsidR="00800226" w:rsidRDefault="00000000">
            <w:r>
              <w:t>Geographic area code (20, 7911)</w:t>
            </w:r>
          </w:p>
        </w:tc>
      </w:tr>
      <w:tr w:rsidR="00800226" w14:paraId="22F52E02" w14:textId="77777777">
        <w:tc>
          <w:tcPr>
            <w:tcW w:w="4320" w:type="dxa"/>
          </w:tcPr>
          <w:p w14:paraId="646C5C0D" w14:textId="77777777" w:rsidR="00800226" w:rsidRDefault="00000000">
            <w:r>
              <w:t>phone_number</w:t>
            </w:r>
          </w:p>
        </w:tc>
        <w:tc>
          <w:tcPr>
            <w:tcW w:w="4320" w:type="dxa"/>
          </w:tcPr>
          <w:p w14:paraId="2C14545D" w14:textId="77777777" w:rsidR="00800226" w:rsidRDefault="00000000">
            <w:r>
              <w:t>Local number (79460123)</w:t>
            </w:r>
          </w:p>
        </w:tc>
      </w:tr>
      <w:tr w:rsidR="00800226" w14:paraId="34B08A29" w14:textId="77777777">
        <w:tc>
          <w:tcPr>
            <w:tcW w:w="4320" w:type="dxa"/>
          </w:tcPr>
          <w:p w14:paraId="32F2BB60" w14:textId="77777777" w:rsidR="00800226" w:rsidRDefault="00000000">
            <w:r>
              <w:t>phone_device_type</w:t>
            </w:r>
          </w:p>
        </w:tc>
        <w:tc>
          <w:tcPr>
            <w:tcW w:w="4320" w:type="dxa"/>
          </w:tcPr>
          <w:p w14:paraId="250B11A4" w14:textId="77777777" w:rsidR="00800226" w:rsidRDefault="00000000">
            <w:r>
              <w:t>Mobile/Landline/Fax</w:t>
            </w:r>
          </w:p>
        </w:tc>
      </w:tr>
    </w:tbl>
    <w:p w14:paraId="73B1089B" w14:textId="77777777" w:rsidR="00800226" w:rsidRDefault="00800226"/>
    <w:p w14:paraId="69A4079C" w14:textId="77777777" w:rsidR="00800226" w:rsidRDefault="00000000">
      <w:pPr>
        <w:pStyle w:val="Heading2"/>
        <w:spacing w:after="200"/>
      </w:pPr>
      <w:bookmarkStart w:id="21" w:name="_Toc224076460"/>
      <w:r>
        <w:lastRenderedPageBreak/>
        <w:t>3.5 Email Address Cleansing</w:t>
      </w:r>
      <w:bookmarkEnd w:id="21"/>
    </w:p>
    <w:p w14:paraId="54C4DBB0" w14:textId="77777777" w:rsidR="00800226" w:rsidRDefault="00000000">
      <w:pPr>
        <w:pStyle w:val="ListBullet"/>
        <w:spacing w:after="60"/>
      </w:pPr>
      <w:r>
        <w:t>Source Aggregation: Combines to/cc/bcc with type tagging</w:t>
      </w:r>
    </w:p>
    <w:p w14:paraId="1F2CDDFC" w14:textId="77777777" w:rsidR="00800226" w:rsidRDefault="00000000">
      <w:pPr>
        <w:pStyle w:val="ListBullet"/>
        <w:spacing w:after="60"/>
      </w:pPr>
      <w:r>
        <w:t>Delimiter Normalisation: Space -&gt; semicolon</w:t>
      </w:r>
    </w:p>
    <w:p w14:paraId="174CC75E" w14:textId="77777777" w:rsidR="00800226" w:rsidRDefault="00000000">
      <w:pPr>
        <w:pStyle w:val="ListBullet"/>
        <w:spacing w:after="60"/>
      </w:pPr>
      <w:r>
        <w:t>Display Name Extraction: 'Name &lt;email&gt;' -&gt; email only</w:t>
      </w:r>
    </w:p>
    <w:p w14:paraId="77892B2D" w14:textId="77777777" w:rsidR="00800226" w:rsidRDefault="00000000">
      <w:pPr>
        <w:pStyle w:val="ListBullet"/>
        <w:spacing w:after="60"/>
      </w:pPr>
      <w:r>
        <w:t>Case Normalisation: UPPER -&gt; lower</w:t>
      </w:r>
    </w:p>
    <w:p w14:paraId="10DA5FAB" w14:textId="428A5A44" w:rsidR="00800226" w:rsidRDefault="00000000" w:rsidP="00D706F4">
      <w:pPr>
        <w:pStyle w:val="ListBullet"/>
        <w:spacing w:after="60"/>
      </w:pPr>
      <w:r>
        <w:t>Format Validation: Regex validation</w:t>
      </w:r>
      <w:r>
        <w:br w:type="page"/>
      </w:r>
    </w:p>
    <w:p w14:paraId="2494CFA1" w14:textId="77777777" w:rsidR="00800226" w:rsidRDefault="00000000">
      <w:pPr>
        <w:pStyle w:val="Heading1"/>
        <w:spacing w:after="240"/>
      </w:pPr>
      <w:bookmarkStart w:id="22" w:name="_Toc224076461"/>
      <w:r>
        <w:lastRenderedPageBreak/>
        <w:t>4. Customer-Specific Transformations</w:t>
      </w:r>
      <w:bookmarkEnd w:id="22"/>
    </w:p>
    <w:p w14:paraId="7BEE2947" w14:textId="77777777" w:rsidR="00800226" w:rsidRDefault="00000000">
      <w:pPr>
        <w:pStyle w:val="Heading2"/>
        <w:spacing w:after="200"/>
      </w:pPr>
      <w:bookmarkStart w:id="23" w:name="_Toc224076462"/>
      <w:r>
        <w:t>4.1 Customer Class Mapping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F60D35D" w14:textId="77777777">
        <w:tc>
          <w:tcPr>
            <w:tcW w:w="4320" w:type="dxa"/>
          </w:tcPr>
          <w:p w14:paraId="7AB2882B" w14:textId="77777777" w:rsidR="00800226" w:rsidRDefault="00000000">
            <w:r>
              <w:rPr>
                <w:b/>
              </w:rPr>
              <w:t>Source</w:t>
            </w:r>
          </w:p>
        </w:tc>
        <w:tc>
          <w:tcPr>
            <w:tcW w:w="4320" w:type="dxa"/>
          </w:tcPr>
          <w:p w14:paraId="2E1ED1BC" w14:textId="77777777" w:rsidR="00800226" w:rsidRDefault="00000000">
            <w:r>
              <w:rPr>
                <w:b/>
              </w:rPr>
              <w:t>Workday Category</w:t>
            </w:r>
          </w:p>
        </w:tc>
      </w:tr>
      <w:tr w:rsidR="00800226" w14:paraId="54797D63" w14:textId="77777777">
        <w:tc>
          <w:tcPr>
            <w:tcW w:w="4320" w:type="dxa"/>
          </w:tcPr>
          <w:p w14:paraId="70998E38" w14:textId="77777777" w:rsidR="00800226" w:rsidRDefault="00000000">
            <w:r>
              <w:t>DEBTOR</w:t>
            </w:r>
          </w:p>
        </w:tc>
        <w:tc>
          <w:tcPr>
            <w:tcW w:w="4320" w:type="dxa"/>
          </w:tcPr>
          <w:p w14:paraId="4DF1E8B6" w14:textId="77777777" w:rsidR="00800226" w:rsidRDefault="00000000">
            <w:r>
              <w:t>Standard Customer</w:t>
            </w:r>
          </w:p>
        </w:tc>
      </w:tr>
      <w:tr w:rsidR="00800226" w14:paraId="2FF44561" w14:textId="77777777">
        <w:tc>
          <w:tcPr>
            <w:tcW w:w="4320" w:type="dxa"/>
          </w:tcPr>
          <w:p w14:paraId="53CC0EB0" w14:textId="77777777" w:rsidR="00800226" w:rsidRDefault="00000000">
            <w:r>
              <w:t>TRADE</w:t>
            </w:r>
          </w:p>
        </w:tc>
        <w:tc>
          <w:tcPr>
            <w:tcW w:w="4320" w:type="dxa"/>
          </w:tcPr>
          <w:p w14:paraId="565C59F7" w14:textId="77777777" w:rsidR="00800226" w:rsidRDefault="00000000">
            <w:r>
              <w:t>Trade Customer</w:t>
            </w:r>
          </w:p>
        </w:tc>
      </w:tr>
      <w:tr w:rsidR="00800226" w14:paraId="4F9CEB58" w14:textId="77777777">
        <w:tc>
          <w:tcPr>
            <w:tcW w:w="4320" w:type="dxa"/>
          </w:tcPr>
          <w:p w14:paraId="49165C40" w14:textId="77777777" w:rsidR="00800226" w:rsidRDefault="00000000">
            <w:r>
              <w:t>DEFAULT/NULL</w:t>
            </w:r>
          </w:p>
        </w:tc>
        <w:tc>
          <w:tcPr>
            <w:tcW w:w="4320" w:type="dxa"/>
          </w:tcPr>
          <w:p w14:paraId="79DDDE0F" w14:textId="77777777" w:rsidR="00800226" w:rsidRDefault="00000000">
            <w:r>
              <w:t>Standard Customer</w:t>
            </w:r>
          </w:p>
        </w:tc>
      </w:tr>
    </w:tbl>
    <w:p w14:paraId="51FD7F96" w14:textId="77777777" w:rsidR="00800226" w:rsidRDefault="00800226"/>
    <w:p w14:paraId="0514778F" w14:textId="77777777" w:rsidR="00800226" w:rsidRDefault="00000000">
      <w:pPr>
        <w:pStyle w:val="Heading2"/>
        <w:spacing w:after="200"/>
      </w:pPr>
      <w:bookmarkStart w:id="24" w:name="_Toc224076463"/>
      <w:r>
        <w:t>4.2 Customer Group Assignment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4DC1E8DE" w14:textId="77777777">
        <w:tc>
          <w:tcPr>
            <w:tcW w:w="4320" w:type="dxa"/>
          </w:tcPr>
          <w:p w14:paraId="7D3B6929" w14:textId="77777777" w:rsidR="00800226" w:rsidRDefault="00000000">
            <w:r>
              <w:rPr>
                <w:b/>
              </w:rPr>
              <w:t>Name Starting Letter</w:t>
            </w:r>
          </w:p>
        </w:tc>
        <w:tc>
          <w:tcPr>
            <w:tcW w:w="4320" w:type="dxa"/>
          </w:tcPr>
          <w:p w14:paraId="6B3E3D48" w14:textId="77777777" w:rsidR="00800226" w:rsidRDefault="00000000">
            <w:r>
              <w:rPr>
                <w:b/>
              </w:rPr>
              <w:t>Customer Group</w:t>
            </w:r>
          </w:p>
        </w:tc>
      </w:tr>
      <w:tr w:rsidR="00800226" w14:paraId="667569E6" w14:textId="77777777">
        <w:tc>
          <w:tcPr>
            <w:tcW w:w="4320" w:type="dxa"/>
          </w:tcPr>
          <w:p w14:paraId="230F7447" w14:textId="77777777" w:rsidR="00800226" w:rsidRDefault="00000000">
            <w:r>
              <w:t>A - L</w:t>
            </w:r>
          </w:p>
        </w:tc>
        <w:tc>
          <w:tcPr>
            <w:tcW w:w="4320" w:type="dxa"/>
          </w:tcPr>
          <w:p w14:paraId="22EC834A" w14:textId="77777777" w:rsidR="00800226" w:rsidRDefault="00000000">
            <w:r>
              <w:t>Customers A - L</w:t>
            </w:r>
          </w:p>
        </w:tc>
      </w:tr>
      <w:tr w:rsidR="00800226" w14:paraId="1157B984" w14:textId="77777777">
        <w:tc>
          <w:tcPr>
            <w:tcW w:w="4320" w:type="dxa"/>
          </w:tcPr>
          <w:p w14:paraId="416C895A" w14:textId="77777777" w:rsidR="00800226" w:rsidRDefault="00000000">
            <w:r>
              <w:t>M - Z</w:t>
            </w:r>
          </w:p>
        </w:tc>
        <w:tc>
          <w:tcPr>
            <w:tcW w:w="4320" w:type="dxa"/>
          </w:tcPr>
          <w:p w14:paraId="7BDE11A4" w14:textId="77777777" w:rsidR="00800226" w:rsidRDefault="00000000">
            <w:r>
              <w:t>Customers M - Z</w:t>
            </w:r>
          </w:p>
        </w:tc>
      </w:tr>
      <w:tr w:rsidR="00800226" w14:paraId="406DDBD7" w14:textId="77777777">
        <w:tc>
          <w:tcPr>
            <w:tcW w:w="4320" w:type="dxa"/>
          </w:tcPr>
          <w:p w14:paraId="6D74B6DF" w14:textId="77777777" w:rsidR="00800226" w:rsidRDefault="00000000">
            <w:r>
              <w:t>0 - 9</w:t>
            </w:r>
          </w:p>
        </w:tc>
        <w:tc>
          <w:tcPr>
            <w:tcW w:w="4320" w:type="dxa"/>
          </w:tcPr>
          <w:p w14:paraId="31987283" w14:textId="77777777" w:rsidR="00800226" w:rsidRDefault="00000000">
            <w:r>
              <w:t>Customers 0 - 9</w:t>
            </w:r>
          </w:p>
        </w:tc>
      </w:tr>
    </w:tbl>
    <w:p w14:paraId="51978F30" w14:textId="77777777" w:rsidR="00800226" w:rsidRDefault="00800226"/>
    <w:p w14:paraId="3E5CF43D" w14:textId="77777777" w:rsidR="00800226" w:rsidRDefault="00000000">
      <w:pPr>
        <w:pStyle w:val="Heading2"/>
        <w:spacing w:after="200"/>
      </w:pPr>
      <w:bookmarkStart w:id="25" w:name="_Toc224076464"/>
      <w:r>
        <w:t>4.3 Customer Credit Processing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10BDBC38" w14:textId="77777777">
        <w:tc>
          <w:tcPr>
            <w:tcW w:w="2880" w:type="dxa"/>
          </w:tcPr>
          <w:p w14:paraId="0F128CCC" w14:textId="77777777" w:rsidR="00800226" w:rsidRDefault="00000000">
            <w:r>
              <w:rPr>
                <w:b/>
              </w:rPr>
              <w:t>Source Field</w:t>
            </w:r>
          </w:p>
        </w:tc>
        <w:tc>
          <w:tcPr>
            <w:tcW w:w="2880" w:type="dxa"/>
          </w:tcPr>
          <w:p w14:paraId="55B03045" w14:textId="77777777" w:rsidR="00800226" w:rsidRDefault="00000000">
            <w:r>
              <w:rPr>
                <w:b/>
              </w:rPr>
              <w:t>Target Field</w:t>
            </w:r>
          </w:p>
        </w:tc>
        <w:tc>
          <w:tcPr>
            <w:tcW w:w="2880" w:type="dxa"/>
          </w:tcPr>
          <w:p w14:paraId="6338AFD0" w14:textId="77777777" w:rsidR="00800226" w:rsidRDefault="00000000">
            <w:r>
              <w:rPr>
                <w:b/>
              </w:rPr>
              <w:t>Logic</w:t>
            </w:r>
          </w:p>
        </w:tc>
      </w:tr>
      <w:tr w:rsidR="00800226" w14:paraId="5C214E2B" w14:textId="77777777">
        <w:tc>
          <w:tcPr>
            <w:tcW w:w="2880" w:type="dxa"/>
          </w:tcPr>
          <w:p w14:paraId="59EA7B45" w14:textId="77777777" w:rsidR="00800226" w:rsidRDefault="00000000">
            <w:r>
              <w:t>credit_limit_amount</w:t>
            </w:r>
          </w:p>
        </w:tc>
        <w:tc>
          <w:tcPr>
            <w:tcW w:w="2880" w:type="dxa"/>
          </w:tcPr>
          <w:p w14:paraId="1387F87C" w14:textId="77777777" w:rsidR="00800226" w:rsidRDefault="00000000">
            <w:r>
              <w:t>credit_limit</w:t>
            </w:r>
          </w:p>
        </w:tc>
        <w:tc>
          <w:tcPr>
            <w:tcW w:w="2880" w:type="dxa"/>
          </w:tcPr>
          <w:p w14:paraId="62546E88" w14:textId="77777777" w:rsidR="00800226" w:rsidRDefault="00000000">
            <w:r>
              <w:t>As-is</w:t>
            </w:r>
          </w:p>
        </w:tc>
      </w:tr>
      <w:tr w:rsidR="00800226" w14:paraId="60229890" w14:textId="77777777">
        <w:tc>
          <w:tcPr>
            <w:tcW w:w="2880" w:type="dxa"/>
          </w:tcPr>
          <w:p w14:paraId="04C09DA5" w14:textId="77777777" w:rsidR="00800226" w:rsidRDefault="00000000">
            <w:r>
              <w:t>credit_limit_type</w:t>
            </w:r>
          </w:p>
        </w:tc>
        <w:tc>
          <w:tcPr>
            <w:tcW w:w="2880" w:type="dxa"/>
          </w:tcPr>
          <w:p w14:paraId="6C6C6422" w14:textId="77777777" w:rsidR="00800226" w:rsidRDefault="00000000">
            <w:r>
              <w:t>credit_limit</w:t>
            </w:r>
          </w:p>
        </w:tc>
        <w:tc>
          <w:tcPr>
            <w:tcW w:w="2880" w:type="dxa"/>
          </w:tcPr>
          <w:p w14:paraId="154A581A" w14:textId="77777777" w:rsidR="00800226" w:rsidRDefault="00000000">
            <w:r>
              <w:t>UNLIMITED -&gt; NULL</w:t>
            </w:r>
          </w:p>
        </w:tc>
      </w:tr>
      <w:tr w:rsidR="00800226" w14:paraId="5C716302" w14:textId="77777777">
        <w:tc>
          <w:tcPr>
            <w:tcW w:w="2880" w:type="dxa"/>
          </w:tcPr>
          <w:p w14:paraId="2A43B237" w14:textId="77777777" w:rsidR="00800226" w:rsidRDefault="00000000">
            <w:r>
              <w:t>tax_schedule_id</w:t>
            </w:r>
          </w:p>
        </w:tc>
        <w:tc>
          <w:tcPr>
            <w:tcW w:w="2880" w:type="dxa"/>
          </w:tcPr>
          <w:p w14:paraId="0218C306" w14:textId="77777777" w:rsidR="00800226" w:rsidRDefault="00000000">
            <w:r>
              <w:t>tax_code</w:t>
            </w:r>
          </w:p>
        </w:tc>
        <w:tc>
          <w:tcPr>
            <w:tcW w:w="2880" w:type="dxa"/>
          </w:tcPr>
          <w:p w14:paraId="0AFE64E5" w14:textId="77777777" w:rsidR="00800226" w:rsidRDefault="00000000">
            <w:r>
              <w:t>SS20/SZ/SOS</w:t>
            </w:r>
          </w:p>
        </w:tc>
      </w:tr>
    </w:tbl>
    <w:p w14:paraId="04F02EF2" w14:textId="77777777" w:rsidR="00800226" w:rsidRDefault="00800226"/>
    <w:p w14:paraId="0D459B56" w14:textId="77777777" w:rsidR="00800226" w:rsidRDefault="00000000">
      <w:pPr>
        <w:pStyle w:val="Heading2"/>
        <w:spacing w:after="200"/>
      </w:pPr>
      <w:bookmarkStart w:id="26" w:name="_Toc224076465"/>
      <w:r>
        <w:t>4.4 Customer Tax Processing</w:t>
      </w:r>
      <w:bookmarkEnd w:id="26"/>
    </w:p>
    <w:p w14:paraId="4264E62B" w14:textId="77777777" w:rsidR="00800226" w:rsidRDefault="00000000">
      <w:pPr>
        <w:pStyle w:val="Heading3"/>
        <w:spacing w:after="120"/>
      </w:pPr>
      <w:bookmarkStart w:id="27" w:name="_Toc224076466"/>
      <w:r>
        <w:t>4.4.1 EU Customer Tax Status Rules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67E5EE21" w14:textId="77777777">
        <w:tc>
          <w:tcPr>
            <w:tcW w:w="2880" w:type="dxa"/>
          </w:tcPr>
          <w:p w14:paraId="33DED4BE" w14:textId="77777777" w:rsidR="00800226" w:rsidRDefault="00000000">
            <w:r>
              <w:rPr>
                <w:b/>
              </w:rPr>
              <w:t>Tax Reg</w:t>
            </w:r>
          </w:p>
        </w:tc>
        <w:tc>
          <w:tcPr>
            <w:tcW w:w="2880" w:type="dxa"/>
          </w:tcPr>
          <w:p w14:paraId="06943DB1" w14:textId="77777777" w:rsidR="00800226" w:rsidRDefault="00000000">
            <w:r>
              <w:rPr>
                <w:b/>
              </w:rPr>
              <w:t>Schedule</w:t>
            </w:r>
          </w:p>
        </w:tc>
        <w:tc>
          <w:tcPr>
            <w:tcW w:w="2880" w:type="dxa"/>
          </w:tcPr>
          <w:p w14:paraId="000F596A" w14:textId="77777777" w:rsidR="00800226" w:rsidRDefault="00000000">
            <w:r>
              <w:rPr>
                <w:b/>
              </w:rPr>
              <w:t>Status</w:t>
            </w:r>
          </w:p>
        </w:tc>
      </w:tr>
      <w:tr w:rsidR="00800226" w14:paraId="6E8A07F9" w14:textId="77777777">
        <w:tc>
          <w:tcPr>
            <w:tcW w:w="2880" w:type="dxa"/>
          </w:tcPr>
          <w:p w14:paraId="7AED51C9" w14:textId="77777777" w:rsidR="00800226" w:rsidRDefault="00000000">
            <w:r>
              <w:t>Present</w:t>
            </w:r>
          </w:p>
        </w:tc>
        <w:tc>
          <w:tcPr>
            <w:tcW w:w="2880" w:type="dxa"/>
          </w:tcPr>
          <w:p w14:paraId="7D6785C6" w14:textId="77777777" w:rsidR="00800226" w:rsidRDefault="00000000">
            <w:r>
              <w:t>SS20</w:t>
            </w:r>
          </w:p>
        </w:tc>
        <w:tc>
          <w:tcPr>
            <w:tcW w:w="2880" w:type="dxa"/>
          </w:tcPr>
          <w:p w14:paraId="07840394" w14:textId="77777777" w:rsidR="00800226" w:rsidRDefault="00000000">
            <w:r>
              <w:t>VAT Registered - Domestic</w:t>
            </w:r>
          </w:p>
        </w:tc>
      </w:tr>
      <w:tr w:rsidR="00800226" w14:paraId="488996CE" w14:textId="77777777">
        <w:tc>
          <w:tcPr>
            <w:tcW w:w="2880" w:type="dxa"/>
          </w:tcPr>
          <w:p w14:paraId="4060D90A" w14:textId="77777777" w:rsidR="00800226" w:rsidRDefault="00000000">
            <w:r>
              <w:t>Present</w:t>
            </w:r>
          </w:p>
        </w:tc>
        <w:tc>
          <w:tcPr>
            <w:tcW w:w="2880" w:type="dxa"/>
          </w:tcPr>
          <w:p w14:paraId="5E731897" w14:textId="77777777" w:rsidR="00800226" w:rsidRDefault="00000000">
            <w:r>
              <w:t>SZ</w:t>
            </w:r>
          </w:p>
        </w:tc>
        <w:tc>
          <w:tcPr>
            <w:tcW w:w="2880" w:type="dxa"/>
          </w:tcPr>
          <w:p w14:paraId="00834F65" w14:textId="77777777" w:rsidR="00800226" w:rsidRDefault="00000000">
            <w:r>
              <w:t>EU Company - Exempt</w:t>
            </w:r>
          </w:p>
        </w:tc>
      </w:tr>
      <w:tr w:rsidR="00800226" w14:paraId="101BFE3C" w14:textId="77777777">
        <w:tc>
          <w:tcPr>
            <w:tcW w:w="2880" w:type="dxa"/>
          </w:tcPr>
          <w:p w14:paraId="616B30C1" w14:textId="77777777" w:rsidR="00800226" w:rsidRDefault="00000000">
            <w:r>
              <w:t>Absent</w:t>
            </w:r>
          </w:p>
        </w:tc>
        <w:tc>
          <w:tcPr>
            <w:tcW w:w="2880" w:type="dxa"/>
          </w:tcPr>
          <w:p w14:paraId="683A5233" w14:textId="77777777" w:rsidR="00800226" w:rsidRDefault="00000000">
            <w:r>
              <w:t>Any</w:t>
            </w:r>
          </w:p>
        </w:tc>
        <w:tc>
          <w:tcPr>
            <w:tcW w:w="2880" w:type="dxa"/>
          </w:tcPr>
          <w:p w14:paraId="2070528F" w14:textId="77777777" w:rsidR="00800226" w:rsidRDefault="00000000">
            <w:r>
              <w:t>Not Registered</w:t>
            </w:r>
          </w:p>
        </w:tc>
      </w:tr>
    </w:tbl>
    <w:p w14:paraId="1CF505D0" w14:textId="77777777" w:rsidR="00800226" w:rsidRDefault="00800226"/>
    <w:p w14:paraId="7EECB102" w14:textId="77777777" w:rsidR="00800226" w:rsidRDefault="00000000">
      <w:pPr>
        <w:pStyle w:val="Heading3"/>
        <w:spacing w:after="120"/>
      </w:pPr>
      <w:bookmarkStart w:id="28" w:name="_Toc224076467"/>
      <w:r>
        <w:t>4.4.2 Non-EU Customer Tax Status Rules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3515668D" w14:textId="77777777">
        <w:tc>
          <w:tcPr>
            <w:tcW w:w="2880" w:type="dxa"/>
          </w:tcPr>
          <w:p w14:paraId="594F9F9F" w14:textId="77777777" w:rsidR="00800226" w:rsidRDefault="00000000">
            <w:r>
              <w:rPr>
                <w:b/>
              </w:rPr>
              <w:t>Country</w:t>
            </w:r>
          </w:p>
        </w:tc>
        <w:tc>
          <w:tcPr>
            <w:tcW w:w="2880" w:type="dxa"/>
          </w:tcPr>
          <w:p w14:paraId="5EAB8761" w14:textId="77777777" w:rsidR="00800226" w:rsidRDefault="00000000">
            <w:r>
              <w:rPr>
                <w:b/>
              </w:rPr>
              <w:t>Tax Reg</w:t>
            </w:r>
          </w:p>
        </w:tc>
        <w:tc>
          <w:tcPr>
            <w:tcW w:w="2880" w:type="dxa"/>
          </w:tcPr>
          <w:p w14:paraId="75756E4D" w14:textId="77777777" w:rsidR="00800226" w:rsidRDefault="00000000">
            <w:r>
              <w:rPr>
                <w:b/>
              </w:rPr>
              <w:t>Status</w:t>
            </w:r>
          </w:p>
        </w:tc>
      </w:tr>
      <w:tr w:rsidR="00800226" w14:paraId="1A00A672" w14:textId="77777777">
        <w:tc>
          <w:tcPr>
            <w:tcW w:w="2880" w:type="dxa"/>
          </w:tcPr>
          <w:p w14:paraId="110BFC54" w14:textId="77777777" w:rsidR="00800226" w:rsidRDefault="00000000">
            <w:r>
              <w:t>GB</w:t>
            </w:r>
          </w:p>
        </w:tc>
        <w:tc>
          <w:tcPr>
            <w:tcW w:w="2880" w:type="dxa"/>
          </w:tcPr>
          <w:p w14:paraId="13DBD279" w14:textId="77777777" w:rsidR="00800226" w:rsidRDefault="00000000">
            <w:r>
              <w:t>Present + SS20</w:t>
            </w:r>
          </w:p>
        </w:tc>
        <w:tc>
          <w:tcPr>
            <w:tcW w:w="2880" w:type="dxa"/>
          </w:tcPr>
          <w:p w14:paraId="73262905" w14:textId="77777777" w:rsidR="00800226" w:rsidRDefault="00000000">
            <w:r>
              <w:t>VAT Registered - Domestic</w:t>
            </w:r>
          </w:p>
        </w:tc>
      </w:tr>
      <w:tr w:rsidR="00800226" w14:paraId="365006CB" w14:textId="77777777">
        <w:tc>
          <w:tcPr>
            <w:tcW w:w="2880" w:type="dxa"/>
          </w:tcPr>
          <w:p w14:paraId="25FE2008" w14:textId="77777777" w:rsidR="00800226" w:rsidRDefault="00000000">
            <w:r>
              <w:t>Non-EU</w:t>
            </w:r>
          </w:p>
        </w:tc>
        <w:tc>
          <w:tcPr>
            <w:tcW w:w="2880" w:type="dxa"/>
          </w:tcPr>
          <w:p w14:paraId="211FAAB9" w14:textId="77777777" w:rsidR="00800226" w:rsidRDefault="00000000">
            <w:r>
              <w:t>Present</w:t>
            </w:r>
          </w:p>
        </w:tc>
        <w:tc>
          <w:tcPr>
            <w:tcW w:w="2880" w:type="dxa"/>
          </w:tcPr>
          <w:p w14:paraId="56E5508D" w14:textId="77777777" w:rsidR="00800226" w:rsidRDefault="00000000">
            <w:r>
              <w:t>Non-Resident Taxpayer</w:t>
            </w:r>
          </w:p>
        </w:tc>
      </w:tr>
    </w:tbl>
    <w:p w14:paraId="37215DDB" w14:textId="77777777" w:rsidR="00800226" w:rsidRDefault="00800226"/>
    <w:p w14:paraId="161A78AC" w14:textId="77777777" w:rsidR="00800226" w:rsidRDefault="00000000">
      <w:r>
        <w:br w:type="page"/>
      </w:r>
    </w:p>
    <w:p w14:paraId="1094175C" w14:textId="77777777" w:rsidR="00800226" w:rsidRDefault="00000000">
      <w:pPr>
        <w:pStyle w:val="Heading1"/>
        <w:spacing w:after="240"/>
      </w:pPr>
      <w:bookmarkStart w:id="29" w:name="_Toc224076468"/>
      <w:r>
        <w:lastRenderedPageBreak/>
        <w:t>5. Supplier-Specific Transformations</w:t>
      </w:r>
      <w:bookmarkEnd w:id="29"/>
    </w:p>
    <w:p w14:paraId="1C50D2BB" w14:textId="77777777" w:rsidR="00800226" w:rsidRDefault="00000000">
      <w:pPr>
        <w:pStyle w:val="Heading2"/>
        <w:spacing w:after="200"/>
      </w:pPr>
      <w:bookmarkStart w:id="30" w:name="_Toc224076469"/>
      <w:r>
        <w:t>5.1 Supplier Category Mapping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00226" w14:paraId="1A525402" w14:textId="77777777">
        <w:tc>
          <w:tcPr>
            <w:tcW w:w="8640" w:type="dxa"/>
          </w:tcPr>
          <w:p w14:paraId="63B10D26" w14:textId="77777777" w:rsidR="00800226" w:rsidRDefault="00000000">
            <w:r>
              <w:rPr>
                <w:b/>
              </w:rPr>
              <w:t>Valid Workday Categories</w:t>
            </w:r>
          </w:p>
        </w:tc>
      </w:tr>
      <w:tr w:rsidR="00800226" w14:paraId="7B980F02" w14:textId="77777777">
        <w:tc>
          <w:tcPr>
            <w:tcW w:w="8640" w:type="dxa"/>
          </w:tcPr>
          <w:p w14:paraId="636D8519" w14:textId="77777777" w:rsidR="00800226" w:rsidRDefault="00000000">
            <w:r>
              <w:t>Information Technology</w:t>
            </w:r>
          </w:p>
        </w:tc>
      </w:tr>
      <w:tr w:rsidR="00800226" w14:paraId="6509331F" w14:textId="77777777">
        <w:tc>
          <w:tcPr>
            <w:tcW w:w="8640" w:type="dxa"/>
          </w:tcPr>
          <w:p w14:paraId="1384B465" w14:textId="77777777" w:rsidR="00800226" w:rsidRDefault="00000000">
            <w:r>
              <w:t>Office Supplies</w:t>
            </w:r>
          </w:p>
        </w:tc>
      </w:tr>
      <w:tr w:rsidR="00800226" w14:paraId="393F15EA" w14:textId="77777777">
        <w:tc>
          <w:tcPr>
            <w:tcW w:w="8640" w:type="dxa"/>
          </w:tcPr>
          <w:p w14:paraId="2CFB2173" w14:textId="77777777" w:rsidR="00800226" w:rsidRDefault="00000000">
            <w:r>
              <w:t>Professional Services</w:t>
            </w:r>
          </w:p>
        </w:tc>
      </w:tr>
      <w:tr w:rsidR="00800226" w14:paraId="4715041E" w14:textId="77777777">
        <w:tc>
          <w:tcPr>
            <w:tcW w:w="8640" w:type="dxa"/>
          </w:tcPr>
          <w:p w14:paraId="44388361" w14:textId="77777777" w:rsidR="00800226" w:rsidRDefault="00000000">
            <w:r>
              <w:t>Services</w:t>
            </w:r>
          </w:p>
        </w:tc>
      </w:tr>
      <w:tr w:rsidR="00800226" w14:paraId="53B517ED" w14:textId="77777777">
        <w:tc>
          <w:tcPr>
            <w:tcW w:w="8640" w:type="dxa"/>
          </w:tcPr>
          <w:p w14:paraId="0C4BD19C" w14:textId="77777777" w:rsidR="00800226" w:rsidRDefault="00000000">
            <w:r>
              <w:t>Utilities</w:t>
            </w:r>
          </w:p>
        </w:tc>
      </w:tr>
    </w:tbl>
    <w:p w14:paraId="6563B929" w14:textId="77777777" w:rsidR="00800226" w:rsidRDefault="00800226"/>
    <w:p w14:paraId="3DC34079" w14:textId="77777777" w:rsidR="00800226" w:rsidRDefault="00000000">
      <w:pPr>
        <w:pStyle w:val="Heading2"/>
        <w:spacing w:after="200"/>
      </w:pPr>
      <w:bookmarkStart w:id="31" w:name="_Toc224076470"/>
      <w:r>
        <w:t>5.2 Supplier Group Assignment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300960BE" w14:textId="77777777">
        <w:tc>
          <w:tcPr>
            <w:tcW w:w="4320" w:type="dxa"/>
          </w:tcPr>
          <w:p w14:paraId="068D2EFD" w14:textId="77777777" w:rsidR="00800226" w:rsidRDefault="00000000">
            <w:r>
              <w:rPr>
                <w:b/>
              </w:rPr>
              <w:t>Name Starting Letter</w:t>
            </w:r>
          </w:p>
        </w:tc>
        <w:tc>
          <w:tcPr>
            <w:tcW w:w="4320" w:type="dxa"/>
          </w:tcPr>
          <w:p w14:paraId="715048E5" w14:textId="77777777" w:rsidR="00800226" w:rsidRDefault="00000000">
            <w:r>
              <w:rPr>
                <w:b/>
              </w:rPr>
              <w:t>Supplier Group</w:t>
            </w:r>
          </w:p>
        </w:tc>
      </w:tr>
      <w:tr w:rsidR="00800226" w14:paraId="3A5F6FDD" w14:textId="77777777">
        <w:tc>
          <w:tcPr>
            <w:tcW w:w="4320" w:type="dxa"/>
          </w:tcPr>
          <w:p w14:paraId="72D133E9" w14:textId="77777777" w:rsidR="00800226" w:rsidRDefault="00000000">
            <w:r>
              <w:t>A - L</w:t>
            </w:r>
          </w:p>
        </w:tc>
        <w:tc>
          <w:tcPr>
            <w:tcW w:w="4320" w:type="dxa"/>
          </w:tcPr>
          <w:p w14:paraId="5EC15825" w14:textId="77777777" w:rsidR="00800226" w:rsidRDefault="00000000">
            <w:r>
              <w:t>Suppliers A - L</w:t>
            </w:r>
          </w:p>
        </w:tc>
      </w:tr>
      <w:tr w:rsidR="00800226" w14:paraId="6F30005D" w14:textId="77777777">
        <w:tc>
          <w:tcPr>
            <w:tcW w:w="4320" w:type="dxa"/>
          </w:tcPr>
          <w:p w14:paraId="7A5344C1" w14:textId="77777777" w:rsidR="00800226" w:rsidRDefault="00000000">
            <w:r>
              <w:t>M - Z</w:t>
            </w:r>
          </w:p>
        </w:tc>
        <w:tc>
          <w:tcPr>
            <w:tcW w:w="4320" w:type="dxa"/>
          </w:tcPr>
          <w:p w14:paraId="6781874A" w14:textId="77777777" w:rsidR="00800226" w:rsidRDefault="00000000">
            <w:r>
              <w:t>Suppliers M - Z</w:t>
            </w:r>
          </w:p>
        </w:tc>
      </w:tr>
      <w:tr w:rsidR="00800226" w14:paraId="70BC1AC8" w14:textId="77777777">
        <w:tc>
          <w:tcPr>
            <w:tcW w:w="4320" w:type="dxa"/>
          </w:tcPr>
          <w:p w14:paraId="1F8AF1DD" w14:textId="77777777" w:rsidR="00800226" w:rsidRDefault="00000000">
            <w:r>
              <w:t>0 - 9</w:t>
            </w:r>
          </w:p>
        </w:tc>
        <w:tc>
          <w:tcPr>
            <w:tcW w:w="4320" w:type="dxa"/>
          </w:tcPr>
          <w:p w14:paraId="306D6B5A" w14:textId="77777777" w:rsidR="00800226" w:rsidRDefault="00000000">
            <w:r>
              <w:t>Suppliers 0 - 9</w:t>
            </w:r>
          </w:p>
        </w:tc>
      </w:tr>
    </w:tbl>
    <w:p w14:paraId="7B5C689B" w14:textId="77777777" w:rsidR="00800226" w:rsidRDefault="00800226"/>
    <w:p w14:paraId="23260F8D" w14:textId="77777777" w:rsidR="00800226" w:rsidRDefault="00000000">
      <w:pPr>
        <w:pStyle w:val="Heading2"/>
        <w:spacing w:after="200"/>
      </w:pPr>
      <w:bookmarkStart w:id="32" w:name="_Toc224076471"/>
      <w:r>
        <w:t>5.3 Supplier Bank Account Processing</w:t>
      </w:r>
      <w:bookmarkEnd w:id="32"/>
    </w:p>
    <w:p w14:paraId="062F56D6" w14:textId="77777777" w:rsidR="00800226" w:rsidRDefault="00000000">
      <w:pPr>
        <w:pStyle w:val="Heading3"/>
        <w:spacing w:after="120"/>
      </w:pPr>
      <w:bookmarkStart w:id="33" w:name="_Toc224076472"/>
      <w:r>
        <w:t>5.3.1 Sort Code to Bank Name Mapping</w:t>
      </w:r>
      <w:bookmarkEnd w:id="33"/>
    </w:p>
    <w:p w14:paraId="61231593" w14:textId="77777777" w:rsidR="00800226" w:rsidRDefault="00000000">
      <w:pPr>
        <w:pStyle w:val="ListBullet"/>
        <w:spacing w:after="60"/>
      </w:pPr>
      <w:r>
        <w:t>First 2 digits matched against ref_bank_sort_code_prefix_mapping</w:t>
      </w:r>
    </w:p>
    <w:p w14:paraId="19FF8D55" w14:textId="77777777" w:rsidR="00800226" w:rsidRDefault="00000000">
      <w:pPr>
        <w:pStyle w:val="ListBullet"/>
        <w:spacing w:after="60"/>
      </w:pPr>
      <w:r>
        <w:t>Returns bank name (e.g., '04' -&gt; 'BARCLAYS')</w:t>
      </w:r>
    </w:p>
    <w:p w14:paraId="7BDDC30D" w14:textId="77777777" w:rsidR="00800226" w:rsidRDefault="00000000">
      <w:pPr>
        <w:pStyle w:val="Heading3"/>
        <w:spacing w:after="120"/>
      </w:pPr>
      <w:bookmarkStart w:id="34" w:name="_Toc224076473"/>
      <w:r>
        <w:t>5.3.2 Bank Account Field Mapping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20162873" w14:textId="77777777">
        <w:tc>
          <w:tcPr>
            <w:tcW w:w="2880" w:type="dxa"/>
          </w:tcPr>
          <w:p w14:paraId="0590CD60" w14:textId="77777777" w:rsidR="00800226" w:rsidRDefault="00000000">
            <w:r>
              <w:rPr>
                <w:b/>
              </w:rPr>
              <w:t>Source</w:t>
            </w:r>
          </w:p>
        </w:tc>
        <w:tc>
          <w:tcPr>
            <w:tcW w:w="2880" w:type="dxa"/>
          </w:tcPr>
          <w:p w14:paraId="1F2394E6" w14:textId="77777777" w:rsidR="00800226" w:rsidRDefault="00000000">
            <w:r>
              <w:rPr>
                <w:b/>
              </w:rPr>
              <w:t>Target</w:t>
            </w:r>
          </w:p>
        </w:tc>
        <w:tc>
          <w:tcPr>
            <w:tcW w:w="2880" w:type="dxa"/>
          </w:tcPr>
          <w:p w14:paraId="3313F7CC" w14:textId="77777777" w:rsidR="00800226" w:rsidRDefault="00000000">
            <w:r>
              <w:rPr>
                <w:b/>
              </w:rPr>
              <w:t>Transformation</w:t>
            </w:r>
          </w:p>
        </w:tc>
      </w:tr>
      <w:tr w:rsidR="00800226" w14:paraId="6086B376" w14:textId="77777777">
        <w:tc>
          <w:tcPr>
            <w:tcW w:w="2880" w:type="dxa"/>
          </w:tcPr>
          <w:p w14:paraId="0D1A875E" w14:textId="77777777" w:rsidR="00800226" w:rsidRDefault="00000000">
            <w:r>
              <w:t>eft_bank_code</w:t>
            </w:r>
          </w:p>
        </w:tc>
        <w:tc>
          <w:tcPr>
            <w:tcW w:w="2880" w:type="dxa"/>
          </w:tcPr>
          <w:p w14:paraId="4DC7CE7B" w14:textId="77777777" w:rsidR="00800226" w:rsidRDefault="00000000">
            <w:r>
              <w:t>bank_sort_code</w:t>
            </w:r>
          </w:p>
        </w:tc>
        <w:tc>
          <w:tcPr>
            <w:tcW w:w="2880" w:type="dxa"/>
          </w:tcPr>
          <w:p w14:paraId="05491A68" w14:textId="77777777" w:rsidR="00800226" w:rsidRDefault="00000000">
            <w:r>
              <w:t>Spaces/dashes removed</w:t>
            </w:r>
          </w:p>
        </w:tc>
      </w:tr>
      <w:tr w:rsidR="00800226" w14:paraId="2B933F35" w14:textId="77777777">
        <w:tc>
          <w:tcPr>
            <w:tcW w:w="2880" w:type="dxa"/>
          </w:tcPr>
          <w:p w14:paraId="2A9FB21A" w14:textId="77777777" w:rsidR="00800226" w:rsidRDefault="00000000">
            <w:r>
              <w:t>eft_bank_account</w:t>
            </w:r>
          </w:p>
        </w:tc>
        <w:tc>
          <w:tcPr>
            <w:tcW w:w="2880" w:type="dxa"/>
          </w:tcPr>
          <w:p w14:paraId="4B804911" w14:textId="77777777" w:rsidR="00800226" w:rsidRDefault="00000000">
            <w:r>
              <w:t>bank_account_number</w:t>
            </w:r>
          </w:p>
        </w:tc>
        <w:tc>
          <w:tcPr>
            <w:tcW w:w="2880" w:type="dxa"/>
          </w:tcPr>
          <w:p w14:paraId="137FDECE" w14:textId="77777777" w:rsidR="00800226" w:rsidRDefault="00000000">
            <w:r>
              <w:t>Spaces removed</w:t>
            </w:r>
          </w:p>
        </w:tc>
      </w:tr>
      <w:tr w:rsidR="00800226" w14:paraId="02FADDF6" w14:textId="77777777">
        <w:tc>
          <w:tcPr>
            <w:tcW w:w="2880" w:type="dxa"/>
          </w:tcPr>
          <w:p w14:paraId="4AEC9AD6" w14:textId="77777777" w:rsidR="00800226" w:rsidRDefault="00000000">
            <w:r>
              <w:t>iban</w:t>
            </w:r>
          </w:p>
        </w:tc>
        <w:tc>
          <w:tcPr>
            <w:tcW w:w="2880" w:type="dxa"/>
          </w:tcPr>
          <w:p w14:paraId="71FCE1A0" w14:textId="77777777" w:rsidR="00800226" w:rsidRDefault="00000000">
            <w:r>
              <w:t>bank_iban</w:t>
            </w:r>
          </w:p>
        </w:tc>
        <w:tc>
          <w:tcPr>
            <w:tcW w:w="2880" w:type="dxa"/>
          </w:tcPr>
          <w:p w14:paraId="0D68A7D2" w14:textId="77777777" w:rsidR="00800226" w:rsidRDefault="00000000">
            <w:r>
              <w:t>Spaces/dashes removed, uppercased</w:t>
            </w:r>
          </w:p>
        </w:tc>
      </w:tr>
      <w:tr w:rsidR="00800226" w14:paraId="15C9BC70" w14:textId="77777777">
        <w:tc>
          <w:tcPr>
            <w:tcW w:w="2880" w:type="dxa"/>
          </w:tcPr>
          <w:p w14:paraId="6D21E275" w14:textId="77777777" w:rsidR="00800226" w:rsidRDefault="00000000">
            <w:r>
              <w:t>swift_address</w:t>
            </w:r>
          </w:p>
        </w:tc>
        <w:tc>
          <w:tcPr>
            <w:tcW w:w="2880" w:type="dxa"/>
          </w:tcPr>
          <w:p w14:paraId="47F99645" w14:textId="77777777" w:rsidR="00800226" w:rsidRDefault="00000000">
            <w:r>
              <w:t>bank_swift_code</w:t>
            </w:r>
          </w:p>
        </w:tc>
        <w:tc>
          <w:tcPr>
            <w:tcW w:w="2880" w:type="dxa"/>
          </w:tcPr>
          <w:p w14:paraId="4D06B7E5" w14:textId="77777777" w:rsidR="00800226" w:rsidRDefault="00000000">
            <w:r>
              <w:t>Trimmed, uppercased</w:t>
            </w:r>
          </w:p>
        </w:tc>
      </w:tr>
    </w:tbl>
    <w:p w14:paraId="774ECBE8" w14:textId="77777777" w:rsidR="00800226" w:rsidRDefault="00800226"/>
    <w:p w14:paraId="24F17E77" w14:textId="77777777" w:rsidR="00800226" w:rsidRDefault="00000000">
      <w:pPr>
        <w:pStyle w:val="Heading2"/>
        <w:spacing w:after="200"/>
      </w:pPr>
      <w:bookmarkStart w:id="35" w:name="_Toc224076474"/>
      <w:r>
        <w:t>5.4 Supplier Payment Processing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06CF2D37" w14:textId="77777777">
        <w:tc>
          <w:tcPr>
            <w:tcW w:w="2880" w:type="dxa"/>
          </w:tcPr>
          <w:p w14:paraId="5F8D6662" w14:textId="77777777" w:rsidR="00800226" w:rsidRDefault="00000000">
            <w:r>
              <w:rPr>
                <w:b/>
              </w:rPr>
              <w:t>Currency</w:t>
            </w:r>
          </w:p>
        </w:tc>
        <w:tc>
          <w:tcPr>
            <w:tcW w:w="2880" w:type="dxa"/>
          </w:tcPr>
          <w:p w14:paraId="4E9D9E8F" w14:textId="77777777" w:rsidR="00800226" w:rsidRDefault="00000000">
            <w:r>
              <w:rPr>
                <w:b/>
              </w:rPr>
              <w:t>Accepted</w:t>
            </w:r>
          </w:p>
        </w:tc>
        <w:tc>
          <w:tcPr>
            <w:tcW w:w="2880" w:type="dxa"/>
          </w:tcPr>
          <w:p w14:paraId="0FD8AF71" w14:textId="77777777" w:rsidR="00800226" w:rsidRDefault="00000000">
            <w:r>
              <w:rPr>
                <w:b/>
              </w:rPr>
              <w:t>Default</w:t>
            </w:r>
          </w:p>
        </w:tc>
      </w:tr>
      <w:tr w:rsidR="00800226" w14:paraId="4AAAF107" w14:textId="77777777">
        <w:tc>
          <w:tcPr>
            <w:tcW w:w="2880" w:type="dxa"/>
          </w:tcPr>
          <w:p w14:paraId="55063C12" w14:textId="77777777" w:rsidR="00800226" w:rsidRDefault="00000000">
            <w:r>
              <w:t>GBP</w:t>
            </w:r>
          </w:p>
        </w:tc>
        <w:tc>
          <w:tcPr>
            <w:tcW w:w="2880" w:type="dxa"/>
          </w:tcPr>
          <w:p w14:paraId="6B3B5501" w14:textId="77777777" w:rsidR="00800226" w:rsidRDefault="00000000">
            <w:r>
              <w:t>BACS|EFT|Manual</w:t>
            </w:r>
          </w:p>
        </w:tc>
        <w:tc>
          <w:tcPr>
            <w:tcW w:w="2880" w:type="dxa"/>
          </w:tcPr>
          <w:p w14:paraId="5E38F8BA" w14:textId="77777777" w:rsidR="00800226" w:rsidRDefault="00000000">
            <w:r>
              <w:t>EFT</w:t>
            </w:r>
          </w:p>
        </w:tc>
      </w:tr>
      <w:tr w:rsidR="00800226" w14:paraId="76CD8A22" w14:textId="77777777">
        <w:tc>
          <w:tcPr>
            <w:tcW w:w="2880" w:type="dxa"/>
          </w:tcPr>
          <w:p w14:paraId="1AED843E" w14:textId="77777777" w:rsidR="00800226" w:rsidRDefault="00000000">
            <w:r>
              <w:t>EUR</w:t>
            </w:r>
          </w:p>
        </w:tc>
        <w:tc>
          <w:tcPr>
            <w:tcW w:w="2880" w:type="dxa"/>
          </w:tcPr>
          <w:p w14:paraId="24F70B2D" w14:textId="77777777" w:rsidR="00800226" w:rsidRDefault="00000000">
            <w:r>
              <w:t>SEPA|Wire|Manual</w:t>
            </w:r>
          </w:p>
        </w:tc>
        <w:tc>
          <w:tcPr>
            <w:tcW w:w="2880" w:type="dxa"/>
          </w:tcPr>
          <w:p w14:paraId="34749038" w14:textId="77777777" w:rsidR="00800226" w:rsidRDefault="00000000">
            <w:r>
              <w:t>SEPA</w:t>
            </w:r>
          </w:p>
        </w:tc>
      </w:tr>
      <w:tr w:rsidR="00800226" w14:paraId="31CCDE25" w14:textId="77777777">
        <w:tc>
          <w:tcPr>
            <w:tcW w:w="2880" w:type="dxa"/>
          </w:tcPr>
          <w:p w14:paraId="463939BB" w14:textId="77777777" w:rsidR="00800226" w:rsidRDefault="00000000">
            <w:r>
              <w:t>USD</w:t>
            </w:r>
          </w:p>
        </w:tc>
        <w:tc>
          <w:tcPr>
            <w:tcW w:w="2880" w:type="dxa"/>
          </w:tcPr>
          <w:p w14:paraId="1C688CAF" w14:textId="77777777" w:rsidR="00800226" w:rsidRDefault="00000000">
            <w:r>
              <w:t>Wire|EFT|Manual</w:t>
            </w:r>
          </w:p>
        </w:tc>
        <w:tc>
          <w:tcPr>
            <w:tcW w:w="2880" w:type="dxa"/>
          </w:tcPr>
          <w:p w14:paraId="71E9CF91" w14:textId="77777777" w:rsidR="00800226" w:rsidRDefault="00000000">
            <w:r>
              <w:t>Wire</w:t>
            </w:r>
          </w:p>
        </w:tc>
      </w:tr>
    </w:tbl>
    <w:p w14:paraId="1B72FDA5" w14:textId="77777777" w:rsidR="00800226" w:rsidRDefault="00800226"/>
    <w:p w14:paraId="2579725E" w14:textId="77777777" w:rsidR="00800226" w:rsidRDefault="00000000">
      <w:pPr>
        <w:pStyle w:val="Heading2"/>
        <w:spacing w:after="200"/>
      </w:pPr>
      <w:bookmarkStart w:id="36" w:name="_Toc224076475"/>
      <w:r>
        <w:lastRenderedPageBreak/>
        <w:t>5.5 Supplier Tax Processing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9715F52" w14:textId="77777777">
        <w:tc>
          <w:tcPr>
            <w:tcW w:w="4320" w:type="dxa"/>
          </w:tcPr>
          <w:p w14:paraId="3F25484E" w14:textId="77777777" w:rsidR="00800226" w:rsidRDefault="00000000">
            <w:r>
              <w:rPr>
                <w:b/>
              </w:rPr>
              <w:t>Pattern</w:t>
            </w:r>
          </w:p>
        </w:tc>
        <w:tc>
          <w:tcPr>
            <w:tcW w:w="4320" w:type="dxa"/>
          </w:tcPr>
          <w:p w14:paraId="1453AF1B" w14:textId="77777777" w:rsidR="00800226" w:rsidRDefault="00000000">
            <w:r>
              <w:rPr>
                <w:b/>
              </w:rPr>
              <w:t>Type</w:t>
            </w:r>
          </w:p>
        </w:tc>
      </w:tr>
      <w:tr w:rsidR="00800226" w14:paraId="69B6624E" w14:textId="77777777">
        <w:tc>
          <w:tcPr>
            <w:tcW w:w="4320" w:type="dxa"/>
          </w:tcPr>
          <w:p w14:paraId="3D62B5B0" w14:textId="77777777" w:rsidR="00800226" w:rsidRDefault="00000000">
            <w:r>
              <w:t>9 digits</w:t>
            </w:r>
          </w:p>
        </w:tc>
        <w:tc>
          <w:tcPr>
            <w:tcW w:w="4320" w:type="dxa"/>
          </w:tcPr>
          <w:p w14:paraId="0EE1062B" w14:textId="77777777" w:rsidR="00800226" w:rsidRDefault="00000000">
            <w:r>
              <w:t>VAT Reg No</w:t>
            </w:r>
          </w:p>
        </w:tc>
      </w:tr>
      <w:tr w:rsidR="00800226" w14:paraId="1EC6FC41" w14:textId="77777777">
        <w:tc>
          <w:tcPr>
            <w:tcW w:w="4320" w:type="dxa"/>
          </w:tcPr>
          <w:p w14:paraId="14E63D81" w14:textId="77777777" w:rsidR="00800226" w:rsidRDefault="00000000">
            <w:r>
              <w:t>8 alphanumeric</w:t>
            </w:r>
          </w:p>
        </w:tc>
        <w:tc>
          <w:tcPr>
            <w:tcW w:w="4320" w:type="dxa"/>
          </w:tcPr>
          <w:p w14:paraId="5FD2384E" w14:textId="77777777" w:rsidR="00800226" w:rsidRDefault="00000000">
            <w:r>
              <w:t>Company Number</w:t>
            </w:r>
          </w:p>
        </w:tc>
      </w:tr>
      <w:tr w:rsidR="00800226" w14:paraId="5396D50A" w14:textId="77777777">
        <w:tc>
          <w:tcPr>
            <w:tcW w:w="4320" w:type="dxa"/>
          </w:tcPr>
          <w:p w14:paraId="52C7FD03" w14:textId="77777777" w:rsidR="00800226" w:rsidRDefault="00000000">
            <w:r>
              <w:t>10 digits</w:t>
            </w:r>
          </w:p>
        </w:tc>
        <w:tc>
          <w:tcPr>
            <w:tcW w:w="4320" w:type="dxa"/>
          </w:tcPr>
          <w:p w14:paraId="5D424D28" w14:textId="77777777" w:rsidR="00800226" w:rsidRDefault="00000000">
            <w:r>
              <w:t>UTR</w:t>
            </w:r>
          </w:p>
        </w:tc>
      </w:tr>
    </w:tbl>
    <w:p w14:paraId="53A5F83A" w14:textId="77777777" w:rsidR="004D4E27" w:rsidRDefault="004D4E27"/>
    <w:p w14:paraId="7299E463" w14:textId="77777777" w:rsidR="00800226" w:rsidRDefault="00000000">
      <w:pPr>
        <w:pStyle w:val="Heading1"/>
        <w:spacing w:after="240"/>
      </w:pPr>
      <w:bookmarkStart w:id="37" w:name="_Toc224076476"/>
      <w:r>
        <w:t>6. Deduplication and Record Selection</w:t>
      </w:r>
      <w:bookmarkEnd w:id="37"/>
    </w:p>
    <w:p w14:paraId="14DBAF6A" w14:textId="77777777" w:rsidR="00800226" w:rsidRDefault="00000000">
      <w:pPr>
        <w:spacing w:after="120"/>
      </w:pPr>
      <w:r>
        <w:t>Deduplication is a multi-stage process that identifies duplicate records and selects the optimal 'golden record' using sophisticated scoring algorithms.</w:t>
      </w:r>
    </w:p>
    <w:p w14:paraId="4AE53C51" w14:textId="77777777" w:rsidR="00800226" w:rsidRDefault="00000000">
      <w:pPr>
        <w:pStyle w:val="Heading2"/>
        <w:spacing w:after="200"/>
      </w:pPr>
      <w:bookmarkStart w:id="38" w:name="_Toc224076477"/>
      <w:r>
        <w:t>6.1 Initial Deduplication (Raw Stage)</w:t>
      </w:r>
      <w:bookmarkEnd w:id="38"/>
    </w:p>
    <w:p w14:paraId="5747BBDA" w14:textId="77777777" w:rsidR="00800226" w:rsidRDefault="00000000">
      <w:pPr>
        <w:pStyle w:val="Heading3"/>
        <w:spacing w:after="120"/>
      </w:pPr>
      <w:bookmarkStart w:id="39" w:name="_Toc224076478"/>
      <w:r>
        <w:t>6.1.1 Partitioning Keys</w:t>
      </w:r>
      <w:bookmarkEnd w:id="39"/>
    </w:p>
    <w:p w14:paraId="75FE7E85" w14:textId="77777777" w:rsidR="00800226" w:rsidRDefault="00000000">
      <w:pPr>
        <w:pStyle w:val="ListBullet"/>
        <w:spacing w:after="60"/>
      </w:pPr>
      <w:r>
        <w:t>Customer: PARTITION BY (nrm_customer_name, nrm_customer_number)</w:t>
      </w:r>
    </w:p>
    <w:p w14:paraId="3F48BCD6" w14:textId="77777777" w:rsidR="00800226" w:rsidRDefault="00000000">
      <w:pPr>
        <w:pStyle w:val="ListBullet"/>
        <w:spacing w:after="60"/>
      </w:pPr>
      <w:r>
        <w:t>Supplier: PARTITION BY (nrm_supplier_name, nrm_supplier_number)</w:t>
      </w:r>
    </w:p>
    <w:p w14:paraId="648135A2" w14:textId="77777777" w:rsidR="00800226" w:rsidRDefault="00000000">
      <w:pPr>
        <w:pStyle w:val="Heading3"/>
        <w:spacing w:after="120"/>
      </w:pPr>
      <w:bookmarkStart w:id="40" w:name="_Toc224076479"/>
      <w:r>
        <w:t>6.1.2 Ordering Criteria (Oldest First)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33F9C2C0" w14:textId="77777777">
        <w:tc>
          <w:tcPr>
            <w:tcW w:w="2880" w:type="dxa"/>
          </w:tcPr>
          <w:p w14:paraId="4BF3642A" w14:textId="77777777" w:rsidR="00800226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535670B4" w14:textId="77777777" w:rsidR="00800226" w:rsidRDefault="00000000">
            <w:r>
              <w:rPr>
                <w:b/>
              </w:rPr>
              <w:t>Order</w:t>
            </w:r>
          </w:p>
        </w:tc>
        <w:tc>
          <w:tcPr>
            <w:tcW w:w="2880" w:type="dxa"/>
          </w:tcPr>
          <w:p w14:paraId="362E943D" w14:textId="77777777" w:rsidR="00800226" w:rsidRDefault="00000000">
            <w:r>
              <w:rPr>
                <w:b/>
              </w:rPr>
              <w:t>Rationale</w:t>
            </w:r>
          </w:p>
        </w:tc>
      </w:tr>
      <w:tr w:rsidR="00800226" w14:paraId="0E921A64" w14:textId="77777777">
        <w:tc>
          <w:tcPr>
            <w:tcW w:w="2880" w:type="dxa"/>
          </w:tcPr>
          <w:p w14:paraId="0FB10A62" w14:textId="77777777" w:rsidR="00800226" w:rsidRDefault="00000000">
            <w:r>
              <w:t>created_date</w:t>
            </w:r>
          </w:p>
        </w:tc>
        <w:tc>
          <w:tcPr>
            <w:tcW w:w="2880" w:type="dxa"/>
          </w:tcPr>
          <w:p w14:paraId="15E801C9" w14:textId="77777777" w:rsidR="00800226" w:rsidRDefault="00000000">
            <w:r>
              <w:t>ASC (oldest first)</w:t>
            </w:r>
          </w:p>
        </w:tc>
        <w:tc>
          <w:tcPr>
            <w:tcW w:w="2880" w:type="dxa"/>
          </w:tcPr>
          <w:p w14:paraId="009927A2" w14:textId="77777777" w:rsidR="00800226" w:rsidRDefault="00000000">
            <w:r>
              <w:t>Original creation</w:t>
            </w:r>
          </w:p>
        </w:tc>
      </w:tr>
      <w:tr w:rsidR="00800226" w14:paraId="5EA73EA8" w14:textId="77777777">
        <w:tc>
          <w:tcPr>
            <w:tcW w:w="2880" w:type="dxa"/>
          </w:tcPr>
          <w:p w14:paraId="160B2C13" w14:textId="77777777" w:rsidR="00800226" w:rsidRDefault="00000000">
            <w:r>
              <w:t>last_payment_date</w:t>
            </w:r>
          </w:p>
        </w:tc>
        <w:tc>
          <w:tcPr>
            <w:tcW w:w="2880" w:type="dxa"/>
          </w:tcPr>
          <w:p w14:paraId="45A6874B" w14:textId="77777777" w:rsidR="00800226" w:rsidRDefault="00000000">
            <w:r>
              <w:t>DESC (recent)</w:t>
            </w:r>
          </w:p>
        </w:tc>
        <w:tc>
          <w:tcPr>
            <w:tcW w:w="2880" w:type="dxa"/>
          </w:tcPr>
          <w:p w14:paraId="20A114CA" w14:textId="77777777" w:rsidR="00800226" w:rsidRDefault="00000000">
            <w:r>
              <w:t>Payment recency</w:t>
            </w:r>
          </w:p>
        </w:tc>
      </w:tr>
      <w:tr w:rsidR="00800226" w14:paraId="78EDB329" w14:textId="77777777">
        <w:tc>
          <w:tcPr>
            <w:tcW w:w="2880" w:type="dxa"/>
          </w:tcPr>
          <w:p w14:paraId="511B927D" w14:textId="77777777" w:rsidR="00800226" w:rsidRDefault="00000000">
            <w:r>
              <w:t>last_transaction_date</w:t>
            </w:r>
          </w:p>
        </w:tc>
        <w:tc>
          <w:tcPr>
            <w:tcW w:w="2880" w:type="dxa"/>
          </w:tcPr>
          <w:p w14:paraId="29CFAEFC" w14:textId="77777777" w:rsidR="00800226" w:rsidRDefault="00000000">
            <w:r>
              <w:t>DESC (recent)</w:t>
            </w:r>
          </w:p>
        </w:tc>
        <w:tc>
          <w:tcPr>
            <w:tcW w:w="2880" w:type="dxa"/>
          </w:tcPr>
          <w:p w14:paraId="1F78D0C4" w14:textId="77777777" w:rsidR="00800226" w:rsidRDefault="00000000">
            <w:r>
              <w:t>Transaction recency</w:t>
            </w:r>
          </w:p>
        </w:tc>
      </w:tr>
    </w:tbl>
    <w:p w14:paraId="51FF226E" w14:textId="77777777" w:rsidR="00800226" w:rsidRDefault="00800226"/>
    <w:p w14:paraId="43D8BD70" w14:textId="77777777" w:rsidR="00800226" w:rsidRDefault="00000000">
      <w:pPr>
        <w:pStyle w:val="Heading3"/>
        <w:spacing w:after="120"/>
      </w:pPr>
      <w:bookmarkStart w:id="41" w:name="_Toc224076480"/>
      <w:r>
        <w:t>6.1.3 Supplier Bank Data Priority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4CF8D795" w14:textId="77777777">
        <w:tc>
          <w:tcPr>
            <w:tcW w:w="4320" w:type="dxa"/>
          </w:tcPr>
          <w:p w14:paraId="6CE8459B" w14:textId="77777777" w:rsidR="00800226" w:rsidRDefault="00000000">
            <w:r>
              <w:rPr>
                <w:b/>
              </w:rPr>
              <w:t>Condition</w:t>
            </w:r>
          </w:p>
        </w:tc>
        <w:tc>
          <w:tcPr>
            <w:tcW w:w="4320" w:type="dxa"/>
          </w:tcPr>
          <w:p w14:paraId="25C335EF" w14:textId="77777777" w:rsidR="00800226" w:rsidRDefault="00000000">
            <w:r>
              <w:rPr>
                <w:b/>
              </w:rPr>
              <w:t>Priority</w:t>
            </w:r>
          </w:p>
        </w:tc>
      </w:tr>
      <w:tr w:rsidR="00800226" w14:paraId="1060AF95" w14:textId="77777777">
        <w:tc>
          <w:tcPr>
            <w:tcW w:w="4320" w:type="dxa"/>
          </w:tcPr>
          <w:p w14:paraId="01734D18" w14:textId="77777777" w:rsidR="00800226" w:rsidRDefault="00000000">
            <w:r>
              <w:t>bank_name IS NOT NULL</w:t>
            </w:r>
          </w:p>
        </w:tc>
        <w:tc>
          <w:tcPr>
            <w:tcW w:w="4320" w:type="dxa"/>
          </w:tcPr>
          <w:p w14:paraId="3F613CA7" w14:textId="77777777" w:rsidR="00800226" w:rsidRDefault="00000000">
            <w:r>
              <w:t>Highest (0)</w:t>
            </w:r>
          </w:p>
        </w:tc>
      </w:tr>
      <w:tr w:rsidR="00800226" w14:paraId="654A4BB9" w14:textId="77777777">
        <w:tc>
          <w:tcPr>
            <w:tcW w:w="4320" w:type="dxa"/>
          </w:tcPr>
          <w:p w14:paraId="683CAF0F" w14:textId="77777777" w:rsidR="00800226" w:rsidRDefault="00000000">
            <w:r>
              <w:t>bank_account_number IS NOT NULL</w:t>
            </w:r>
          </w:p>
        </w:tc>
        <w:tc>
          <w:tcPr>
            <w:tcW w:w="4320" w:type="dxa"/>
          </w:tcPr>
          <w:p w14:paraId="7B14BAAC" w14:textId="77777777" w:rsidR="00800226" w:rsidRDefault="00000000">
            <w:r>
              <w:t>Higher (0)</w:t>
            </w:r>
          </w:p>
        </w:tc>
      </w:tr>
      <w:tr w:rsidR="00800226" w14:paraId="046843F7" w14:textId="77777777">
        <w:tc>
          <w:tcPr>
            <w:tcW w:w="4320" w:type="dxa"/>
          </w:tcPr>
          <w:p w14:paraId="6E47DFFB" w14:textId="77777777" w:rsidR="00800226" w:rsidRDefault="00000000">
            <w:r>
              <w:t>NULL values</w:t>
            </w:r>
          </w:p>
        </w:tc>
        <w:tc>
          <w:tcPr>
            <w:tcW w:w="4320" w:type="dxa"/>
          </w:tcPr>
          <w:p w14:paraId="56688FFA" w14:textId="77777777" w:rsidR="00800226" w:rsidRDefault="00000000">
            <w:r>
              <w:t>Lower (1)</w:t>
            </w:r>
          </w:p>
        </w:tc>
      </w:tr>
    </w:tbl>
    <w:p w14:paraId="2F03FB8D" w14:textId="77777777" w:rsidR="00800226" w:rsidRDefault="00800226"/>
    <w:p w14:paraId="46D61921" w14:textId="77777777" w:rsidR="00800226" w:rsidRDefault="00000000">
      <w:pPr>
        <w:pStyle w:val="Heading2"/>
        <w:spacing w:after="200"/>
      </w:pPr>
      <w:bookmarkStart w:id="42" w:name="_Toc224076481"/>
      <w:r>
        <w:t>6.2 Scoring-Based Deduplication</w:t>
      </w:r>
      <w:bookmarkEnd w:id="42"/>
    </w:p>
    <w:p w14:paraId="1E8ED6B7" w14:textId="77777777" w:rsidR="00800226" w:rsidRDefault="00000000">
      <w:pPr>
        <w:pStyle w:val="Heading3"/>
        <w:spacing w:after="120"/>
      </w:pPr>
      <w:bookmarkStart w:id="43" w:name="_Toc224076482"/>
      <w:r>
        <w:t>6.2.1 Customer Scoring Algorithm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101AF45F" w14:textId="77777777">
        <w:tc>
          <w:tcPr>
            <w:tcW w:w="4320" w:type="dxa"/>
          </w:tcPr>
          <w:p w14:paraId="68CFE825" w14:textId="77777777" w:rsidR="00800226" w:rsidRDefault="00000000">
            <w:r>
              <w:rPr>
                <w:b/>
              </w:rPr>
              <w:t>Condition</w:t>
            </w:r>
          </w:p>
        </w:tc>
        <w:tc>
          <w:tcPr>
            <w:tcW w:w="4320" w:type="dxa"/>
          </w:tcPr>
          <w:p w14:paraId="0B09C017" w14:textId="77777777" w:rsidR="00800226" w:rsidRDefault="00000000">
            <w:r>
              <w:rPr>
                <w:b/>
              </w:rPr>
              <w:t>Points</w:t>
            </w:r>
          </w:p>
        </w:tc>
      </w:tr>
      <w:tr w:rsidR="00800226" w14:paraId="14A5E82D" w14:textId="77777777">
        <w:tc>
          <w:tcPr>
            <w:tcW w:w="4320" w:type="dxa"/>
          </w:tcPr>
          <w:p w14:paraId="751D94F5" w14:textId="77777777" w:rsidR="00800226" w:rsidRDefault="00000000">
            <w:r>
              <w:t>payment_terms_id IS NOT NULL</w:t>
            </w:r>
          </w:p>
        </w:tc>
        <w:tc>
          <w:tcPr>
            <w:tcW w:w="4320" w:type="dxa"/>
          </w:tcPr>
          <w:p w14:paraId="0AE880E8" w14:textId="77777777" w:rsidR="00800226" w:rsidRDefault="00000000">
            <w:r>
              <w:t>100</w:t>
            </w:r>
          </w:p>
        </w:tc>
      </w:tr>
      <w:tr w:rsidR="00800226" w14:paraId="05DF7838" w14:textId="77777777">
        <w:tc>
          <w:tcPr>
            <w:tcW w:w="4320" w:type="dxa"/>
          </w:tcPr>
          <w:p w14:paraId="3BC8BA0C" w14:textId="77777777" w:rsidR="00800226" w:rsidRDefault="00000000">
            <w:r>
              <w:t>tax_schedule_id = 'SS20'</w:t>
            </w:r>
          </w:p>
        </w:tc>
        <w:tc>
          <w:tcPr>
            <w:tcW w:w="4320" w:type="dxa"/>
          </w:tcPr>
          <w:p w14:paraId="1E9644F0" w14:textId="77777777" w:rsidR="00800226" w:rsidRDefault="00000000">
            <w:r>
              <w:t>90</w:t>
            </w:r>
          </w:p>
        </w:tc>
      </w:tr>
      <w:tr w:rsidR="00800226" w14:paraId="5843BA10" w14:textId="77777777">
        <w:tc>
          <w:tcPr>
            <w:tcW w:w="4320" w:type="dxa"/>
          </w:tcPr>
          <w:p w14:paraId="6913A554" w14:textId="77777777" w:rsidR="00800226" w:rsidRDefault="00000000">
            <w:r>
              <w:t>tax_registration_number IS NOT NULL</w:t>
            </w:r>
          </w:p>
        </w:tc>
        <w:tc>
          <w:tcPr>
            <w:tcW w:w="4320" w:type="dxa"/>
          </w:tcPr>
          <w:p w14:paraId="31BA6F11" w14:textId="77777777" w:rsidR="00800226" w:rsidRDefault="00000000">
            <w:r>
              <w:t>70</w:t>
            </w:r>
          </w:p>
        </w:tc>
      </w:tr>
      <w:tr w:rsidR="00800226" w14:paraId="54835B84" w14:textId="77777777">
        <w:tc>
          <w:tcPr>
            <w:tcW w:w="4320" w:type="dxa"/>
          </w:tcPr>
          <w:p w14:paraId="3945DE51" w14:textId="77777777" w:rsidR="00800226" w:rsidRDefault="00000000">
            <w:r>
              <w:t>region IS NOT NULL</w:t>
            </w:r>
          </w:p>
        </w:tc>
        <w:tc>
          <w:tcPr>
            <w:tcW w:w="4320" w:type="dxa"/>
          </w:tcPr>
          <w:p w14:paraId="486E8F7C" w14:textId="77777777" w:rsidR="00800226" w:rsidRDefault="00000000">
            <w:r>
              <w:t>60</w:t>
            </w:r>
          </w:p>
        </w:tc>
      </w:tr>
      <w:tr w:rsidR="00800226" w14:paraId="5AF9DBCC" w14:textId="77777777">
        <w:tc>
          <w:tcPr>
            <w:tcW w:w="4320" w:type="dxa"/>
          </w:tcPr>
          <w:p w14:paraId="4E5ABE21" w14:textId="77777777" w:rsidR="00800226" w:rsidRDefault="00000000">
            <w:r>
              <w:t>postal_code IS NOT NULL</w:t>
            </w:r>
          </w:p>
        </w:tc>
        <w:tc>
          <w:tcPr>
            <w:tcW w:w="4320" w:type="dxa"/>
          </w:tcPr>
          <w:p w14:paraId="0A3CD667" w14:textId="77777777" w:rsidR="00800226" w:rsidRDefault="00000000">
            <w:r>
              <w:t>50</w:t>
            </w:r>
          </w:p>
        </w:tc>
      </w:tr>
      <w:tr w:rsidR="00800226" w14:paraId="0D3B3A4A" w14:textId="77777777">
        <w:tc>
          <w:tcPr>
            <w:tcW w:w="4320" w:type="dxa"/>
          </w:tcPr>
          <w:p w14:paraId="3E720BA8" w14:textId="77777777" w:rsidR="00800226" w:rsidRDefault="00000000">
            <w:r>
              <w:t>address_line_1 IS NOT NULL</w:t>
            </w:r>
          </w:p>
        </w:tc>
        <w:tc>
          <w:tcPr>
            <w:tcW w:w="4320" w:type="dxa"/>
          </w:tcPr>
          <w:p w14:paraId="3836111C" w14:textId="77777777" w:rsidR="00800226" w:rsidRDefault="00000000">
            <w:r>
              <w:t>40</w:t>
            </w:r>
          </w:p>
        </w:tc>
      </w:tr>
    </w:tbl>
    <w:p w14:paraId="3437D790" w14:textId="77777777" w:rsidR="00800226" w:rsidRDefault="00800226"/>
    <w:p w14:paraId="5D558F5E" w14:textId="77777777" w:rsidR="00800226" w:rsidRDefault="00000000">
      <w:pPr>
        <w:pStyle w:val="Heading3"/>
        <w:spacing w:after="120"/>
      </w:pPr>
      <w:bookmarkStart w:id="44" w:name="_Toc224076483"/>
      <w:r>
        <w:t>6.2.2 Supplier Scoring Algorithm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CE26230" w14:textId="77777777">
        <w:tc>
          <w:tcPr>
            <w:tcW w:w="4320" w:type="dxa"/>
          </w:tcPr>
          <w:p w14:paraId="366A041B" w14:textId="77777777" w:rsidR="00800226" w:rsidRDefault="00000000">
            <w:r>
              <w:rPr>
                <w:b/>
              </w:rPr>
              <w:t>Condition</w:t>
            </w:r>
          </w:p>
        </w:tc>
        <w:tc>
          <w:tcPr>
            <w:tcW w:w="4320" w:type="dxa"/>
          </w:tcPr>
          <w:p w14:paraId="1C2C5C6C" w14:textId="77777777" w:rsidR="00800226" w:rsidRDefault="00000000">
            <w:r>
              <w:rPr>
                <w:b/>
              </w:rPr>
              <w:t>Points</w:t>
            </w:r>
          </w:p>
        </w:tc>
      </w:tr>
      <w:tr w:rsidR="00800226" w14:paraId="059A69E1" w14:textId="77777777">
        <w:tc>
          <w:tcPr>
            <w:tcW w:w="4320" w:type="dxa"/>
          </w:tcPr>
          <w:p w14:paraId="43DDCC2A" w14:textId="77777777" w:rsidR="00800226" w:rsidRDefault="00000000">
            <w:r>
              <w:t>payment_terms_id IS NOT NULL</w:t>
            </w:r>
          </w:p>
        </w:tc>
        <w:tc>
          <w:tcPr>
            <w:tcW w:w="4320" w:type="dxa"/>
          </w:tcPr>
          <w:p w14:paraId="2EEE4359" w14:textId="77777777" w:rsidR="00800226" w:rsidRDefault="00000000">
            <w:r>
              <w:t>100</w:t>
            </w:r>
          </w:p>
        </w:tc>
      </w:tr>
      <w:tr w:rsidR="00800226" w14:paraId="1B81C02E" w14:textId="77777777">
        <w:tc>
          <w:tcPr>
            <w:tcW w:w="4320" w:type="dxa"/>
          </w:tcPr>
          <w:p w14:paraId="0FDC873A" w14:textId="77777777" w:rsidR="00800226" w:rsidRDefault="00000000">
            <w:r>
              <w:t>bank_name IS NOT NULL</w:t>
            </w:r>
          </w:p>
        </w:tc>
        <w:tc>
          <w:tcPr>
            <w:tcW w:w="4320" w:type="dxa"/>
          </w:tcPr>
          <w:p w14:paraId="1A3C6F2D" w14:textId="77777777" w:rsidR="00800226" w:rsidRDefault="00000000">
            <w:r>
              <w:t>90</w:t>
            </w:r>
          </w:p>
        </w:tc>
      </w:tr>
      <w:tr w:rsidR="00800226" w14:paraId="12E87F27" w14:textId="77777777">
        <w:tc>
          <w:tcPr>
            <w:tcW w:w="4320" w:type="dxa"/>
          </w:tcPr>
          <w:p w14:paraId="5BB66C57" w14:textId="77777777" w:rsidR="00800226" w:rsidRDefault="00000000">
            <w:r>
              <w:t>tax_schedule_id = 'PS20'</w:t>
            </w:r>
          </w:p>
        </w:tc>
        <w:tc>
          <w:tcPr>
            <w:tcW w:w="4320" w:type="dxa"/>
          </w:tcPr>
          <w:p w14:paraId="00673853" w14:textId="77777777" w:rsidR="00800226" w:rsidRDefault="00000000">
            <w:r>
              <w:t>80</w:t>
            </w:r>
          </w:p>
        </w:tc>
      </w:tr>
      <w:tr w:rsidR="00800226" w14:paraId="642A566B" w14:textId="77777777">
        <w:tc>
          <w:tcPr>
            <w:tcW w:w="4320" w:type="dxa"/>
          </w:tcPr>
          <w:p w14:paraId="7C62BB14" w14:textId="77777777" w:rsidR="00800226" w:rsidRDefault="00000000">
            <w:r>
              <w:t>tax_id_number IS NOT NULL</w:t>
            </w:r>
          </w:p>
        </w:tc>
        <w:tc>
          <w:tcPr>
            <w:tcW w:w="4320" w:type="dxa"/>
          </w:tcPr>
          <w:p w14:paraId="72AFFA83" w14:textId="77777777" w:rsidR="00800226" w:rsidRDefault="00000000">
            <w:r>
              <w:t>70</w:t>
            </w:r>
          </w:p>
        </w:tc>
      </w:tr>
      <w:tr w:rsidR="00800226" w14:paraId="4B34B0F9" w14:textId="77777777">
        <w:tc>
          <w:tcPr>
            <w:tcW w:w="4320" w:type="dxa"/>
          </w:tcPr>
          <w:p w14:paraId="47423730" w14:textId="77777777" w:rsidR="00800226" w:rsidRDefault="00000000">
            <w:r>
              <w:t>region IS NOT NULL</w:t>
            </w:r>
          </w:p>
        </w:tc>
        <w:tc>
          <w:tcPr>
            <w:tcW w:w="4320" w:type="dxa"/>
          </w:tcPr>
          <w:p w14:paraId="524C10FE" w14:textId="77777777" w:rsidR="00800226" w:rsidRDefault="00000000">
            <w:r>
              <w:t>60</w:t>
            </w:r>
          </w:p>
        </w:tc>
      </w:tr>
      <w:tr w:rsidR="00800226" w14:paraId="2F244D6E" w14:textId="77777777">
        <w:tc>
          <w:tcPr>
            <w:tcW w:w="4320" w:type="dxa"/>
          </w:tcPr>
          <w:p w14:paraId="3F760BFC" w14:textId="77777777" w:rsidR="00800226" w:rsidRDefault="00000000">
            <w:r>
              <w:t>postal_code IS NOT NULL</w:t>
            </w:r>
          </w:p>
        </w:tc>
        <w:tc>
          <w:tcPr>
            <w:tcW w:w="4320" w:type="dxa"/>
          </w:tcPr>
          <w:p w14:paraId="2EB69FFC" w14:textId="77777777" w:rsidR="00800226" w:rsidRDefault="00000000">
            <w:r>
              <w:t>50</w:t>
            </w:r>
          </w:p>
        </w:tc>
      </w:tr>
      <w:tr w:rsidR="00800226" w14:paraId="005E323D" w14:textId="77777777">
        <w:tc>
          <w:tcPr>
            <w:tcW w:w="4320" w:type="dxa"/>
          </w:tcPr>
          <w:p w14:paraId="1EBB485C" w14:textId="77777777" w:rsidR="00800226" w:rsidRDefault="00000000">
            <w:r>
              <w:t>address_line_1 IS NOT NULL</w:t>
            </w:r>
          </w:p>
        </w:tc>
        <w:tc>
          <w:tcPr>
            <w:tcW w:w="4320" w:type="dxa"/>
          </w:tcPr>
          <w:p w14:paraId="11D3AB45" w14:textId="77777777" w:rsidR="00800226" w:rsidRDefault="00000000">
            <w:r>
              <w:t>40</w:t>
            </w:r>
          </w:p>
        </w:tc>
      </w:tr>
    </w:tbl>
    <w:p w14:paraId="38B9FC2B" w14:textId="77777777" w:rsidR="00800226" w:rsidRDefault="00800226"/>
    <w:p w14:paraId="520BC554" w14:textId="77777777" w:rsidR="00800226" w:rsidRDefault="00000000">
      <w:pPr>
        <w:pStyle w:val="Heading2"/>
        <w:spacing w:after="200"/>
      </w:pPr>
      <w:bookmarkStart w:id="45" w:name="_Toc224076484"/>
      <w:r>
        <w:t>6.3 Comprehensive Data Aggregation Strategy</w:t>
      </w:r>
      <w:bookmarkEnd w:id="45"/>
    </w:p>
    <w:p w14:paraId="289E0939" w14:textId="77777777" w:rsidR="00800226" w:rsidRDefault="00000000">
      <w:pPr>
        <w:spacing w:after="120"/>
      </w:pPr>
      <w:r>
        <w:t>When multiple customer or supplier records share the same normalised name, the system performs comprehensive aggregation to preserve ALL data from ALL duplicate records.</w:t>
      </w:r>
    </w:p>
    <w:p w14:paraId="51D4A427" w14:textId="77777777" w:rsidR="00800226" w:rsidRDefault="00000000">
      <w:pPr>
        <w:pStyle w:val="Heading3"/>
        <w:spacing w:after="120"/>
      </w:pPr>
      <w:bookmarkStart w:id="46" w:name="_Toc224076485"/>
      <w:r>
        <w:t>6.3.1 Aggregation Philosophy</w:t>
      </w:r>
      <w:bookmarkEnd w:id="46"/>
    </w:p>
    <w:p w14:paraId="65AA3AD7" w14:textId="77777777" w:rsidR="00800226" w:rsidRDefault="00000000">
      <w:pPr>
        <w:pStyle w:val="ListBullet"/>
        <w:spacing w:after="60"/>
      </w:pPr>
      <w:r>
        <w:t>SELECT ONE golden record based on completeness scoring</w:t>
      </w:r>
    </w:p>
    <w:p w14:paraId="4EA03FAB" w14:textId="77777777" w:rsidR="00800226" w:rsidRDefault="00000000">
      <w:pPr>
        <w:pStyle w:val="ListBullet"/>
        <w:spacing w:after="60"/>
      </w:pPr>
      <w:r>
        <w:t>AGGREGATE ALL data from ALL duplicates into the golden record</w:t>
      </w:r>
    </w:p>
    <w:p w14:paraId="74B75CBC" w14:textId="77777777" w:rsidR="00800226" w:rsidRDefault="00000000">
      <w:pPr>
        <w:pStyle w:val="ListBullet"/>
        <w:spacing w:after="60"/>
      </w:pPr>
      <w:r>
        <w:t>LOAD ALL aggregated data to Workday</w:t>
      </w:r>
    </w:p>
    <w:p w14:paraId="396D7B6E" w14:textId="77777777" w:rsidR="00800226" w:rsidRDefault="00000000">
      <w:pPr>
        <w:pStyle w:val="Heading3"/>
        <w:spacing w:after="120"/>
      </w:pPr>
      <w:bookmarkStart w:id="47" w:name="_Toc224076486"/>
      <w:r>
        <w:t>6.3.2 Address Aggregation (ARRAY_AGG)</w:t>
      </w:r>
      <w:bookmarkEnd w:id="47"/>
    </w:p>
    <w:p w14:paraId="3824EA6D" w14:textId="77777777" w:rsidR="00800226" w:rsidRDefault="00000000">
      <w:pPr>
        <w:pStyle w:val="ListBullet"/>
        <w:spacing w:after="60"/>
      </w:pPr>
      <w:r>
        <w:t>Aggregation Function: ARRAY_AGG(DISTINCT STRUCT_PACK(...))</w:t>
      </w:r>
    </w:p>
    <w:p w14:paraId="7B422BAA" w14:textId="77777777" w:rsidR="00800226" w:rsidRDefault="00000000">
      <w:pPr>
        <w:pStyle w:val="ListBullet"/>
        <w:spacing w:after="60"/>
      </w:pPr>
      <w:r>
        <w:t>Fields: address lines 1-4, region, city, country, postal_code, address_code</w:t>
      </w:r>
    </w:p>
    <w:p w14:paraId="34921152" w14:textId="77777777" w:rsidR="00800226" w:rsidRDefault="00000000">
      <w:pPr>
        <w:pStyle w:val="Heading3"/>
        <w:spacing w:after="120"/>
      </w:pPr>
      <w:bookmarkStart w:id="48" w:name="_Toc224076487"/>
      <w:r>
        <w:t>6.3.3 Bank Account Aggregation - Suppliers Only (ARRAY_AGG)</w:t>
      </w:r>
      <w:bookmarkEnd w:id="48"/>
    </w:p>
    <w:p w14:paraId="62AF344E" w14:textId="77777777" w:rsidR="00800226" w:rsidRDefault="00000000">
      <w:pPr>
        <w:pStyle w:val="ListBullet"/>
        <w:spacing w:after="60"/>
      </w:pPr>
      <w:r>
        <w:t>Aggregation Function: ARRAY_AGG(DISTINCT STRUCT_PACK(...))</w:t>
      </w:r>
    </w:p>
    <w:p w14:paraId="7676730B" w14:textId="77777777" w:rsidR="00800226" w:rsidRDefault="00000000">
      <w:pPr>
        <w:pStyle w:val="ListBullet"/>
        <w:spacing w:after="60"/>
      </w:pPr>
      <w:r>
        <w:t>Fields: account type, bank name, sort code, account number, IBAN, SWIFT, roll number</w:t>
      </w:r>
    </w:p>
    <w:p w14:paraId="39285D9D" w14:textId="77777777" w:rsidR="00800226" w:rsidRDefault="00000000">
      <w:pPr>
        <w:pStyle w:val="Heading3"/>
        <w:spacing w:after="120"/>
      </w:pPr>
      <w:bookmarkStart w:id="49" w:name="_Toc224076488"/>
      <w:r>
        <w:t>6.3.4 Source Reference Aggregation (STRING_AGG with pipe delimiter)</w:t>
      </w:r>
      <w:bookmarkEnd w:id="49"/>
    </w:p>
    <w:p w14:paraId="5C9C2A2C" w14:textId="77777777" w:rsidR="00800226" w:rsidRDefault="00000000">
      <w:pPr>
        <w:pStyle w:val="ListBullet"/>
        <w:spacing w:after="60"/>
      </w:pPr>
      <w:r>
        <w:t>Aggregation Function: STRING_AGG(DISTINCT field, '|' ORDER BY field)</w:t>
      </w:r>
    </w:p>
    <w:p w14:paraId="6E0AC787" w14:textId="77777777" w:rsidR="00800226" w:rsidRDefault="00000000">
      <w:pPr>
        <w:pStyle w:val="ListBullet"/>
        <w:spacing w:after="60"/>
      </w:pPr>
      <w:r>
        <w:t>Fields: customer_number, supplier_number, business_unit</w:t>
      </w:r>
    </w:p>
    <w:p w14:paraId="2E957550" w14:textId="77777777" w:rsidR="00800226" w:rsidRDefault="00000000">
      <w:pPr>
        <w:pStyle w:val="Heading3"/>
        <w:spacing w:after="120"/>
      </w:pPr>
      <w:bookmarkStart w:id="50" w:name="_Toc224076489"/>
      <w:r>
        <w:t>6.3.5 Phone Number Aggregation (STRING_AGG with semicolon delimiter)</w:t>
      </w:r>
      <w:bookmarkEnd w:id="50"/>
    </w:p>
    <w:p w14:paraId="36C24DDD" w14:textId="77777777" w:rsidR="00800226" w:rsidRDefault="00000000">
      <w:pPr>
        <w:pStyle w:val="ListBullet"/>
        <w:spacing w:after="60"/>
      </w:pPr>
      <w:r>
        <w:t>Aggregation Function: STRING_AGG(DISTINCT field, ';' ORDER BY field)</w:t>
      </w:r>
    </w:p>
    <w:p w14:paraId="5731DBEB" w14:textId="77777777" w:rsidR="00800226" w:rsidRDefault="00000000">
      <w:pPr>
        <w:pStyle w:val="ListBullet"/>
        <w:spacing w:after="60"/>
      </w:pPr>
      <w:r>
        <w:t>Fields: phone_1, phone_2, phone_3, fax</w:t>
      </w:r>
    </w:p>
    <w:p w14:paraId="2ECEAEE6" w14:textId="77777777" w:rsidR="00800226" w:rsidRDefault="00000000">
      <w:pPr>
        <w:pStyle w:val="Heading3"/>
        <w:spacing w:after="120"/>
      </w:pPr>
      <w:bookmarkStart w:id="51" w:name="_Toc224076490"/>
      <w:r>
        <w:t>6.3.6 Email Address Aggregation (STRING_AGG with semicolon delimiter)</w:t>
      </w:r>
      <w:bookmarkEnd w:id="51"/>
    </w:p>
    <w:p w14:paraId="4A186FF1" w14:textId="77777777" w:rsidR="00800226" w:rsidRDefault="00000000">
      <w:pPr>
        <w:pStyle w:val="ListBullet"/>
        <w:spacing w:after="60"/>
      </w:pPr>
      <w:r>
        <w:t>Aggregation Function: STRING_AGG(DISTINCT field, ';' ORDER BY field)</w:t>
      </w:r>
    </w:p>
    <w:p w14:paraId="268B47D8" w14:textId="77777777" w:rsidR="00800226" w:rsidRDefault="00000000">
      <w:pPr>
        <w:pStyle w:val="ListBullet"/>
        <w:spacing w:after="60"/>
      </w:pPr>
      <w:r>
        <w:t>Fields: email_to_address, email_cc_address, email_bcc_address</w:t>
      </w:r>
    </w:p>
    <w:p w14:paraId="484FF466" w14:textId="77777777" w:rsidR="00800226" w:rsidRDefault="00000000">
      <w:pPr>
        <w:pStyle w:val="Heading3"/>
        <w:spacing w:after="120"/>
      </w:pPr>
      <w:bookmarkStart w:id="52" w:name="_Toc224076491"/>
      <w:r>
        <w:lastRenderedPageBreak/>
        <w:t>6.3.7 Business Unit Aggregation (ARRAY_AGG + STRING_AGG)</w:t>
      </w:r>
      <w:bookmarkEnd w:id="52"/>
    </w:p>
    <w:p w14:paraId="3E5FB91B" w14:textId="77777777" w:rsidR="00800226" w:rsidRDefault="00000000">
      <w:pPr>
        <w:pStyle w:val="ListBullet"/>
        <w:spacing w:after="60"/>
      </w:pPr>
      <w:r>
        <w:t>ARRAY_AGG for array storage, STRING_AGG for delimited string</w:t>
      </w:r>
    </w:p>
    <w:p w14:paraId="794D28A8" w14:textId="77777777" w:rsidR="00800226" w:rsidRDefault="00000000">
      <w:pPr>
        <w:pStyle w:val="ListBullet"/>
        <w:spacing w:after="60"/>
      </w:pPr>
      <w:r>
        <w:t>Tracks which business units the customer/supplier appears in</w:t>
      </w:r>
    </w:p>
    <w:p w14:paraId="201DABCB" w14:textId="77777777" w:rsidR="00800226" w:rsidRDefault="00000000">
      <w:pPr>
        <w:pStyle w:val="Heading3"/>
        <w:spacing w:after="120"/>
      </w:pPr>
      <w:bookmarkStart w:id="53" w:name="_Toc224076492"/>
      <w:r>
        <w:t>6.3.8 Aggregation Summary Table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7222B864" w14:textId="77777777">
        <w:tc>
          <w:tcPr>
            <w:tcW w:w="2880" w:type="dxa"/>
          </w:tcPr>
          <w:p w14:paraId="2D5460D7" w14:textId="77777777" w:rsidR="00800226" w:rsidRDefault="00000000">
            <w:r>
              <w:rPr>
                <w:b/>
              </w:rPr>
              <w:t>Data Type</w:t>
            </w:r>
          </w:p>
        </w:tc>
        <w:tc>
          <w:tcPr>
            <w:tcW w:w="2880" w:type="dxa"/>
          </w:tcPr>
          <w:p w14:paraId="1913E6A2" w14:textId="77777777" w:rsidR="00800226" w:rsidRDefault="00000000">
            <w:r>
              <w:rPr>
                <w:b/>
              </w:rPr>
              <w:t>Aggregation</w:t>
            </w:r>
          </w:p>
        </w:tc>
        <w:tc>
          <w:tcPr>
            <w:tcW w:w="2880" w:type="dxa"/>
          </w:tcPr>
          <w:p w14:paraId="2B83961E" w14:textId="77777777" w:rsidR="00800226" w:rsidRDefault="00000000">
            <w:r>
              <w:rPr>
                <w:b/>
              </w:rPr>
              <w:t>Delimiter</w:t>
            </w:r>
          </w:p>
        </w:tc>
      </w:tr>
      <w:tr w:rsidR="00800226" w14:paraId="331D5B72" w14:textId="77777777">
        <w:tc>
          <w:tcPr>
            <w:tcW w:w="2880" w:type="dxa"/>
          </w:tcPr>
          <w:p w14:paraId="3908B6B6" w14:textId="77777777" w:rsidR="00800226" w:rsidRDefault="00000000">
            <w:r>
              <w:t>Addresses</w:t>
            </w:r>
          </w:p>
        </w:tc>
        <w:tc>
          <w:tcPr>
            <w:tcW w:w="2880" w:type="dxa"/>
          </w:tcPr>
          <w:p w14:paraId="1E562AA1" w14:textId="77777777" w:rsidR="00800226" w:rsidRDefault="00000000">
            <w:r>
              <w:t>ARRAY_AGG</w:t>
            </w:r>
          </w:p>
        </w:tc>
        <w:tc>
          <w:tcPr>
            <w:tcW w:w="2880" w:type="dxa"/>
          </w:tcPr>
          <w:p w14:paraId="6AAE130A" w14:textId="77777777" w:rsidR="00800226" w:rsidRDefault="00000000">
            <w:r>
              <w:t>N/A (array)</w:t>
            </w:r>
          </w:p>
        </w:tc>
      </w:tr>
      <w:tr w:rsidR="00800226" w14:paraId="15F57D53" w14:textId="77777777">
        <w:tc>
          <w:tcPr>
            <w:tcW w:w="2880" w:type="dxa"/>
          </w:tcPr>
          <w:p w14:paraId="084A0513" w14:textId="77777777" w:rsidR="00800226" w:rsidRDefault="00000000">
            <w:r>
              <w:t>Bank Accounts (Supp)</w:t>
            </w:r>
          </w:p>
        </w:tc>
        <w:tc>
          <w:tcPr>
            <w:tcW w:w="2880" w:type="dxa"/>
          </w:tcPr>
          <w:p w14:paraId="1AB16985" w14:textId="77777777" w:rsidR="00800226" w:rsidRDefault="00000000">
            <w:r>
              <w:t>ARRAY_AGG</w:t>
            </w:r>
          </w:p>
        </w:tc>
        <w:tc>
          <w:tcPr>
            <w:tcW w:w="2880" w:type="dxa"/>
          </w:tcPr>
          <w:p w14:paraId="2329CEF6" w14:textId="77777777" w:rsidR="00800226" w:rsidRDefault="00000000">
            <w:r>
              <w:t>N/A (array)</w:t>
            </w:r>
          </w:p>
        </w:tc>
      </w:tr>
      <w:tr w:rsidR="00800226" w14:paraId="158A8FBE" w14:textId="77777777">
        <w:tc>
          <w:tcPr>
            <w:tcW w:w="2880" w:type="dxa"/>
          </w:tcPr>
          <w:p w14:paraId="05D59759" w14:textId="77777777" w:rsidR="00800226" w:rsidRDefault="00000000">
            <w:r>
              <w:t>Customer Numbers</w:t>
            </w:r>
          </w:p>
        </w:tc>
        <w:tc>
          <w:tcPr>
            <w:tcW w:w="2880" w:type="dxa"/>
          </w:tcPr>
          <w:p w14:paraId="6E1BDBAA" w14:textId="77777777" w:rsidR="00800226" w:rsidRDefault="00000000">
            <w:r>
              <w:t>STRING_AGG</w:t>
            </w:r>
          </w:p>
        </w:tc>
        <w:tc>
          <w:tcPr>
            <w:tcW w:w="2880" w:type="dxa"/>
          </w:tcPr>
          <w:p w14:paraId="3DC6FAA6" w14:textId="77777777" w:rsidR="00800226" w:rsidRDefault="00000000">
            <w:r>
              <w:t>| (pipe)</w:t>
            </w:r>
          </w:p>
        </w:tc>
      </w:tr>
      <w:tr w:rsidR="00800226" w14:paraId="421EDD90" w14:textId="77777777">
        <w:tc>
          <w:tcPr>
            <w:tcW w:w="2880" w:type="dxa"/>
          </w:tcPr>
          <w:p w14:paraId="7FB932E7" w14:textId="77777777" w:rsidR="00800226" w:rsidRDefault="00000000">
            <w:r>
              <w:t>Phone Numbers</w:t>
            </w:r>
          </w:p>
        </w:tc>
        <w:tc>
          <w:tcPr>
            <w:tcW w:w="2880" w:type="dxa"/>
          </w:tcPr>
          <w:p w14:paraId="7EE2C1AC" w14:textId="77777777" w:rsidR="00800226" w:rsidRDefault="00000000">
            <w:r>
              <w:t>STRING_AGG</w:t>
            </w:r>
          </w:p>
        </w:tc>
        <w:tc>
          <w:tcPr>
            <w:tcW w:w="2880" w:type="dxa"/>
          </w:tcPr>
          <w:p w14:paraId="5C2CEA21" w14:textId="77777777" w:rsidR="00800226" w:rsidRDefault="00000000">
            <w:r>
              <w:t>; (semicolon)</w:t>
            </w:r>
          </w:p>
        </w:tc>
      </w:tr>
      <w:tr w:rsidR="00800226" w14:paraId="74BB5043" w14:textId="77777777">
        <w:tc>
          <w:tcPr>
            <w:tcW w:w="2880" w:type="dxa"/>
          </w:tcPr>
          <w:p w14:paraId="3526B488" w14:textId="77777777" w:rsidR="00800226" w:rsidRDefault="00000000">
            <w:r>
              <w:t>Email Addresses</w:t>
            </w:r>
          </w:p>
        </w:tc>
        <w:tc>
          <w:tcPr>
            <w:tcW w:w="2880" w:type="dxa"/>
          </w:tcPr>
          <w:p w14:paraId="28E8895E" w14:textId="77777777" w:rsidR="00800226" w:rsidRDefault="00000000">
            <w:r>
              <w:t>STRING_AGG</w:t>
            </w:r>
          </w:p>
        </w:tc>
        <w:tc>
          <w:tcPr>
            <w:tcW w:w="2880" w:type="dxa"/>
          </w:tcPr>
          <w:p w14:paraId="7BEAAB52" w14:textId="77777777" w:rsidR="00800226" w:rsidRDefault="00000000">
            <w:r>
              <w:t>; (semicolon)</w:t>
            </w:r>
          </w:p>
        </w:tc>
      </w:tr>
      <w:tr w:rsidR="00800226" w14:paraId="29905264" w14:textId="77777777">
        <w:tc>
          <w:tcPr>
            <w:tcW w:w="2880" w:type="dxa"/>
          </w:tcPr>
          <w:p w14:paraId="510314B2" w14:textId="77777777" w:rsidR="00800226" w:rsidRDefault="00000000">
            <w:r>
              <w:t>Business Units</w:t>
            </w:r>
          </w:p>
        </w:tc>
        <w:tc>
          <w:tcPr>
            <w:tcW w:w="2880" w:type="dxa"/>
          </w:tcPr>
          <w:p w14:paraId="7E3DE254" w14:textId="77777777" w:rsidR="00800226" w:rsidRDefault="00000000">
            <w:r>
              <w:t>ARRAY_AGG</w:t>
            </w:r>
          </w:p>
        </w:tc>
        <w:tc>
          <w:tcPr>
            <w:tcW w:w="2880" w:type="dxa"/>
          </w:tcPr>
          <w:p w14:paraId="27209F69" w14:textId="77777777" w:rsidR="00800226" w:rsidRDefault="00000000">
            <w:r>
              <w:t>N/A (array)</w:t>
            </w:r>
          </w:p>
        </w:tc>
      </w:tr>
    </w:tbl>
    <w:p w14:paraId="20B5989A" w14:textId="77777777" w:rsidR="00800226" w:rsidRDefault="00800226"/>
    <w:p w14:paraId="71AC105A" w14:textId="77777777" w:rsidR="00800226" w:rsidRDefault="00000000">
      <w:pPr>
        <w:pStyle w:val="Heading2"/>
        <w:spacing w:after="200"/>
      </w:pPr>
      <w:bookmarkStart w:id="54" w:name="_Toc224076493"/>
      <w:r>
        <w:t>6.4 Populated vs Empty Workday Tables</w:t>
      </w:r>
      <w:bookmarkEnd w:id="54"/>
    </w:p>
    <w:p w14:paraId="70FC46AD" w14:textId="77777777" w:rsidR="00800226" w:rsidRDefault="00000000">
      <w:pPr>
        <w:spacing w:after="120"/>
      </w:pPr>
      <w:r>
        <w:t>The following tables summarise which Workday output tables will contain data and which will remain empty due to filtering conditions.</w:t>
      </w:r>
    </w:p>
    <w:p w14:paraId="19304FF7" w14:textId="77777777" w:rsidR="00800226" w:rsidRDefault="00000000">
      <w:pPr>
        <w:pStyle w:val="Heading3"/>
        <w:spacing w:after="120"/>
      </w:pPr>
      <w:bookmarkStart w:id="55" w:name="_Toc224076494"/>
      <w:r>
        <w:t>6.4.1 Tables Populated with Data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492036BC" w14:textId="77777777">
        <w:tc>
          <w:tcPr>
            <w:tcW w:w="4320" w:type="dxa"/>
          </w:tcPr>
          <w:p w14:paraId="6D78669B" w14:textId="77777777" w:rsidR="00800226" w:rsidRDefault="00000000">
            <w:r>
              <w:rPr>
                <w:b/>
              </w:rPr>
              <w:t>Table</w:t>
            </w:r>
          </w:p>
        </w:tc>
        <w:tc>
          <w:tcPr>
            <w:tcW w:w="4320" w:type="dxa"/>
          </w:tcPr>
          <w:p w14:paraId="3F054B22" w14:textId="77777777" w:rsidR="00800226" w:rsidRDefault="00000000">
            <w:r>
              <w:rPr>
                <w:b/>
              </w:rPr>
              <w:t>Filter Condition</w:t>
            </w:r>
          </w:p>
        </w:tc>
      </w:tr>
      <w:tr w:rsidR="00800226" w14:paraId="35AEA8A3" w14:textId="77777777">
        <w:tc>
          <w:tcPr>
            <w:tcW w:w="4320" w:type="dxa"/>
          </w:tcPr>
          <w:p w14:paraId="73E0ACE6" w14:textId="77777777" w:rsidR="00800226" w:rsidRDefault="00000000">
            <w:r>
              <w:t>workday_customer_name</w:t>
            </w:r>
          </w:p>
        </w:tc>
        <w:tc>
          <w:tcPr>
            <w:tcW w:w="4320" w:type="dxa"/>
          </w:tcPr>
          <w:p w14:paraId="0D55F542" w14:textId="77777777" w:rsidR="00800226" w:rsidRDefault="00000000">
            <w:r>
              <w:t>None</w:t>
            </w:r>
          </w:p>
        </w:tc>
      </w:tr>
      <w:tr w:rsidR="00800226" w14:paraId="29B081AA" w14:textId="77777777">
        <w:tc>
          <w:tcPr>
            <w:tcW w:w="4320" w:type="dxa"/>
          </w:tcPr>
          <w:p w14:paraId="08884FE2" w14:textId="77777777" w:rsidR="00800226" w:rsidRDefault="00000000">
            <w:r>
              <w:t>workday_customer_groups</w:t>
            </w:r>
          </w:p>
        </w:tc>
        <w:tc>
          <w:tcPr>
            <w:tcW w:w="4320" w:type="dxa"/>
          </w:tcPr>
          <w:p w14:paraId="706D3C55" w14:textId="77777777" w:rsidR="00800226" w:rsidRDefault="00000000">
            <w:r>
              <w:t>None</w:t>
            </w:r>
          </w:p>
        </w:tc>
      </w:tr>
      <w:tr w:rsidR="00800226" w14:paraId="43844CF0" w14:textId="77777777">
        <w:tc>
          <w:tcPr>
            <w:tcW w:w="4320" w:type="dxa"/>
          </w:tcPr>
          <w:p w14:paraId="736B291A" w14:textId="77777777" w:rsidR="00800226" w:rsidRDefault="00000000">
            <w:r>
              <w:t>workday_customer_credit</w:t>
            </w:r>
          </w:p>
        </w:tc>
        <w:tc>
          <w:tcPr>
            <w:tcW w:w="4320" w:type="dxa"/>
          </w:tcPr>
          <w:p w14:paraId="7114BC2F" w14:textId="77777777" w:rsidR="00800226" w:rsidRDefault="00000000">
            <w:r>
              <w:t>None</w:t>
            </w:r>
          </w:p>
        </w:tc>
      </w:tr>
      <w:tr w:rsidR="00800226" w14:paraId="769A95E5" w14:textId="77777777">
        <w:tc>
          <w:tcPr>
            <w:tcW w:w="4320" w:type="dxa"/>
          </w:tcPr>
          <w:p w14:paraId="45886263" w14:textId="77777777" w:rsidR="00800226" w:rsidRDefault="00000000">
            <w:r>
              <w:t>workday_customer_payment</w:t>
            </w:r>
          </w:p>
        </w:tc>
        <w:tc>
          <w:tcPr>
            <w:tcW w:w="4320" w:type="dxa"/>
          </w:tcPr>
          <w:p w14:paraId="1C334995" w14:textId="77777777" w:rsidR="00800226" w:rsidRDefault="00000000">
            <w:r>
              <w:t>None</w:t>
            </w:r>
          </w:p>
        </w:tc>
      </w:tr>
      <w:tr w:rsidR="00800226" w14:paraId="25C2EBC6" w14:textId="77777777">
        <w:tc>
          <w:tcPr>
            <w:tcW w:w="4320" w:type="dxa"/>
          </w:tcPr>
          <w:p w14:paraId="237557F2" w14:textId="77777777" w:rsidR="00800226" w:rsidRDefault="00000000">
            <w:r>
              <w:t>workday_customer_currencies</w:t>
            </w:r>
          </w:p>
        </w:tc>
        <w:tc>
          <w:tcPr>
            <w:tcW w:w="4320" w:type="dxa"/>
          </w:tcPr>
          <w:p w14:paraId="67BBAC03" w14:textId="77777777" w:rsidR="00800226" w:rsidRDefault="00000000">
            <w:r>
              <w:t>None</w:t>
            </w:r>
          </w:p>
        </w:tc>
      </w:tr>
      <w:tr w:rsidR="00800226" w14:paraId="01BCC68A" w14:textId="77777777">
        <w:tc>
          <w:tcPr>
            <w:tcW w:w="4320" w:type="dxa"/>
          </w:tcPr>
          <w:p w14:paraId="41DBC7FF" w14:textId="77777777" w:rsidR="00800226" w:rsidRDefault="00000000">
            <w:r>
              <w:t>workday_customer_company_restrictions</w:t>
            </w:r>
          </w:p>
        </w:tc>
        <w:tc>
          <w:tcPr>
            <w:tcW w:w="4320" w:type="dxa"/>
          </w:tcPr>
          <w:p w14:paraId="27945CE7" w14:textId="77777777" w:rsidR="00800226" w:rsidRDefault="00000000">
            <w:r>
              <w:t>None</w:t>
            </w:r>
          </w:p>
        </w:tc>
      </w:tr>
      <w:tr w:rsidR="00800226" w14:paraId="3B712650" w14:textId="77777777">
        <w:tc>
          <w:tcPr>
            <w:tcW w:w="4320" w:type="dxa"/>
          </w:tcPr>
          <w:p w14:paraId="42194D96" w14:textId="77777777" w:rsidR="00800226" w:rsidRDefault="00000000">
            <w:r>
              <w:t>workday_customer_document_delivery</w:t>
            </w:r>
          </w:p>
        </w:tc>
        <w:tc>
          <w:tcPr>
            <w:tcW w:w="4320" w:type="dxa"/>
          </w:tcPr>
          <w:p w14:paraId="5FC248D6" w14:textId="77777777" w:rsidR="00800226" w:rsidRDefault="00000000">
            <w:r>
              <w:t>email_to_address IS NOT NULL</w:t>
            </w:r>
          </w:p>
        </w:tc>
      </w:tr>
      <w:tr w:rsidR="00800226" w14:paraId="2F045847" w14:textId="77777777">
        <w:tc>
          <w:tcPr>
            <w:tcW w:w="4320" w:type="dxa"/>
          </w:tcPr>
          <w:p w14:paraId="7ED7AC77" w14:textId="77777777" w:rsidR="00800226" w:rsidRDefault="00000000">
            <w:r>
              <w:t>workday_customer_tax</w:t>
            </w:r>
          </w:p>
        </w:tc>
        <w:tc>
          <w:tcPr>
            <w:tcW w:w="4320" w:type="dxa"/>
          </w:tcPr>
          <w:p w14:paraId="33005687" w14:textId="77777777" w:rsidR="00800226" w:rsidRDefault="00000000">
            <w:r>
              <w:t>tax_schedule_id = 'SS20'</w:t>
            </w:r>
          </w:p>
        </w:tc>
      </w:tr>
      <w:tr w:rsidR="00800226" w14:paraId="77BFF89C" w14:textId="77777777">
        <w:tc>
          <w:tcPr>
            <w:tcW w:w="4320" w:type="dxa"/>
          </w:tcPr>
          <w:p w14:paraId="54BB7076" w14:textId="77777777" w:rsidR="00800226" w:rsidRDefault="00000000">
            <w:r>
              <w:t>workday_customer_address</w:t>
            </w:r>
          </w:p>
        </w:tc>
        <w:tc>
          <w:tcPr>
            <w:tcW w:w="4320" w:type="dxa"/>
          </w:tcPr>
          <w:p w14:paraId="35D64273" w14:textId="77777777" w:rsidR="00800226" w:rsidRDefault="00000000">
            <w:r>
              <w:t>address + postal_code + region NOT NULL</w:t>
            </w:r>
          </w:p>
        </w:tc>
      </w:tr>
      <w:tr w:rsidR="00800226" w14:paraId="0BD9AB50" w14:textId="77777777">
        <w:tc>
          <w:tcPr>
            <w:tcW w:w="4320" w:type="dxa"/>
          </w:tcPr>
          <w:p w14:paraId="1AB179C7" w14:textId="77777777" w:rsidR="00800226" w:rsidRDefault="00000000">
            <w:r>
              <w:t>workday_customer_phone</w:t>
            </w:r>
          </w:p>
        </w:tc>
        <w:tc>
          <w:tcPr>
            <w:tcW w:w="4320" w:type="dxa"/>
          </w:tcPr>
          <w:p w14:paraId="25997992" w14:textId="77777777" w:rsidR="00800226" w:rsidRDefault="00000000">
            <w:r>
              <w:t>phone_number valid</w:t>
            </w:r>
          </w:p>
        </w:tc>
      </w:tr>
      <w:tr w:rsidR="00800226" w14:paraId="5C1956A0" w14:textId="77777777">
        <w:tc>
          <w:tcPr>
            <w:tcW w:w="4320" w:type="dxa"/>
          </w:tcPr>
          <w:p w14:paraId="388DC44D" w14:textId="77777777" w:rsidR="00800226" w:rsidRDefault="00000000">
            <w:r>
              <w:t>workday_customer_email</w:t>
            </w:r>
          </w:p>
        </w:tc>
        <w:tc>
          <w:tcPr>
            <w:tcW w:w="4320" w:type="dxa"/>
          </w:tcPr>
          <w:p w14:paraId="31B08634" w14:textId="77777777" w:rsidR="00800226" w:rsidRDefault="00000000">
            <w:r>
              <w:t>email valid + regex match</w:t>
            </w:r>
          </w:p>
        </w:tc>
      </w:tr>
      <w:tr w:rsidR="00800226" w14:paraId="0AEF3BCD" w14:textId="77777777">
        <w:tc>
          <w:tcPr>
            <w:tcW w:w="4320" w:type="dxa"/>
          </w:tcPr>
          <w:p w14:paraId="531D1AE1" w14:textId="77777777" w:rsidR="00800226" w:rsidRDefault="00000000">
            <w:r>
              <w:t>workday_supplier_name</w:t>
            </w:r>
          </w:p>
        </w:tc>
        <w:tc>
          <w:tcPr>
            <w:tcW w:w="4320" w:type="dxa"/>
          </w:tcPr>
          <w:p w14:paraId="1E9D1304" w14:textId="77777777" w:rsidR="00800226" w:rsidRDefault="00000000">
            <w:r>
              <w:t>None</w:t>
            </w:r>
          </w:p>
        </w:tc>
      </w:tr>
      <w:tr w:rsidR="00800226" w14:paraId="3CE2148A" w14:textId="77777777">
        <w:tc>
          <w:tcPr>
            <w:tcW w:w="4320" w:type="dxa"/>
          </w:tcPr>
          <w:p w14:paraId="16D5D58E" w14:textId="77777777" w:rsidR="00800226" w:rsidRDefault="00000000">
            <w:r>
              <w:t>workday_supplier_groups</w:t>
            </w:r>
          </w:p>
        </w:tc>
        <w:tc>
          <w:tcPr>
            <w:tcW w:w="4320" w:type="dxa"/>
          </w:tcPr>
          <w:p w14:paraId="246E7743" w14:textId="77777777" w:rsidR="00800226" w:rsidRDefault="00000000">
            <w:r>
              <w:t>None</w:t>
            </w:r>
          </w:p>
        </w:tc>
      </w:tr>
      <w:tr w:rsidR="00800226" w14:paraId="35894AB5" w14:textId="77777777">
        <w:tc>
          <w:tcPr>
            <w:tcW w:w="4320" w:type="dxa"/>
          </w:tcPr>
          <w:p w14:paraId="483ACBBF" w14:textId="77777777" w:rsidR="00800226" w:rsidRDefault="00000000">
            <w:r>
              <w:t>workday_supplier_currencies</w:t>
            </w:r>
          </w:p>
        </w:tc>
        <w:tc>
          <w:tcPr>
            <w:tcW w:w="4320" w:type="dxa"/>
          </w:tcPr>
          <w:p w14:paraId="12A74185" w14:textId="77777777" w:rsidR="00800226" w:rsidRDefault="00000000">
            <w:r>
              <w:t>None</w:t>
            </w:r>
          </w:p>
        </w:tc>
      </w:tr>
      <w:tr w:rsidR="00800226" w14:paraId="6CA0DDCD" w14:textId="77777777">
        <w:tc>
          <w:tcPr>
            <w:tcW w:w="4320" w:type="dxa"/>
          </w:tcPr>
          <w:p w14:paraId="6F03CEDA" w14:textId="77777777" w:rsidR="00800226" w:rsidRDefault="00000000">
            <w:r>
              <w:t>workday_supplier_company_restrictions</w:t>
            </w:r>
          </w:p>
        </w:tc>
        <w:tc>
          <w:tcPr>
            <w:tcW w:w="4320" w:type="dxa"/>
          </w:tcPr>
          <w:p w14:paraId="00237DE1" w14:textId="77777777" w:rsidR="00800226" w:rsidRDefault="00000000">
            <w:r>
              <w:t>None</w:t>
            </w:r>
          </w:p>
        </w:tc>
      </w:tr>
      <w:tr w:rsidR="00800226" w14:paraId="40C159E0" w14:textId="77777777">
        <w:tc>
          <w:tcPr>
            <w:tcW w:w="4320" w:type="dxa"/>
          </w:tcPr>
          <w:p w14:paraId="726A0319" w14:textId="77777777" w:rsidR="00800226" w:rsidRDefault="00000000">
            <w:r>
              <w:t>workday_supplier_tax</w:t>
            </w:r>
          </w:p>
        </w:tc>
        <w:tc>
          <w:tcPr>
            <w:tcW w:w="4320" w:type="dxa"/>
          </w:tcPr>
          <w:p w14:paraId="6805C772" w14:textId="77777777" w:rsidR="00800226" w:rsidRDefault="00000000">
            <w:r>
              <w:t>tax_schedule_id='PS20' AND tax_id_number IS NOT NULL</w:t>
            </w:r>
          </w:p>
        </w:tc>
      </w:tr>
      <w:tr w:rsidR="00800226" w14:paraId="0ED55C71" w14:textId="77777777">
        <w:tc>
          <w:tcPr>
            <w:tcW w:w="4320" w:type="dxa"/>
          </w:tcPr>
          <w:p w14:paraId="54A1AAB5" w14:textId="77777777" w:rsidR="00800226" w:rsidRDefault="00000000">
            <w:r>
              <w:t>workday_supplier_payment</w:t>
            </w:r>
          </w:p>
        </w:tc>
        <w:tc>
          <w:tcPr>
            <w:tcW w:w="4320" w:type="dxa"/>
          </w:tcPr>
          <w:p w14:paraId="591ED4C5" w14:textId="77777777" w:rsidR="00800226" w:rsidRDefault="00000000">
            <w:r>
              <w:t>payment_terms AND bank account IS NOT NULL</w:t>
            </w:r>
          </w:p>
        </w:tc>
      </w:tr>
      <w:tr w:rsidR="00800226" w14:paraId="720049C5" w14:textId="77777777">
        <w:tc>
          <w:tcPr>
            <w:tcW w:w="4320" w:type="dxa"/>
          </w:tcPr>
          <w:p w14:paraId="2A480A7B" w14:textId="77777777" w:rsidR="00800226" w:rsidRDefault="00000000">
            <w:r>
              <w:t>workday_supplier_settlement_account</w:t>
            </w:r>
          </w:p>
        </w:tc>
        <w:tc>
          <w:tcPr>
            <w:tcW w:w="4320" w:type="dxa"/>
          </w:tcPr>
          <w:p w14:paraId="28C6E9B3" w14:textId="77777777" w:rsidR="00800226" w:rsidRDefault="00000000">
            <w:r>
              <w:t>bank_account_number OR iban IS NOT NULL</w:t>
            </w:r>
          </w:p>
        </w:tc>
      </w:tr>
      <w:tr w:rsidR="00800226" w14:paraId="4DEC6F09" w14:textId="77777777">
        <w:tc>
          <w:tcPr>
            <w:tcW w:w="4320" w:type="dxa"/>
          </w:tcPr>
          <w:p w14:paraId="101B114A" w14:textId="77777777" w:rsidR="00800226" w:rsidRDefault="00000000">
            <w:r>
              <w:t>workday_supplier_address</w:t>
            </w:r>
          </w:p>
        </w:tc>
        <w:tc>
          <w:tcPr>
            <w:tcW w:w="4320" w:type="dxa"/>
          </w:tcPr>
          <w:p w14:paraId="79730DFC" w14:textId="77777777" w:rsidR="00800226" w:rsidRDefault="00000000">
            <w:r>
              <w:t>address + postal_code + region NOT NULL</w:t>
            </w:r>
          </w:p>
        </w:tc>
      </w:tr>
      <w:tr w:rsidR="00800226" w14:paraId="13F45640" w14:textId="77777777">
        <w:tc>
          <w:tcPr>
            <w:tcW w:w="4320" w:type="dxa"/>
          </w:tcPr>
          <w:p w14:paraId="026C9B18" w14:textId="77777777" w:rsidR="00800226" w:rsidRDefault="00000000">
            <w:r>
              <w:t>workday_supplier_phone</w:t>
            </w:r>
          </w:p>
        </w:tc>
        <w:tc>
          <w:tcPr>
            <w:tcW w:w="4320" w:type="dxa"/>
          </w:tcPr>
          <w:p w14:paraId="1B868DA3" w14:textId="77777777" w:rsidR="00800226" w:rsidRDefault="00000000">
            <w:r>
              <w:t>phone_number valid</w:t>
            </w:r>
          </w:p>
        </w:tc>
      </w:tr>
      <w:tr w:rsidR="00800226" w14:paraId="7FA2D729" w14:textId="77777777">
        <w:tc>
          <w:tcPr>
            <w:tcW w:w="4320" w:type="dxa"/>
          </w:tcPr>
          <w:p w14:paraId="1F9D89ED" w14:textId="77777777" w:rsidR="00800226" w:rsidRDefault="00000000">
            <w:r>
              <w:t>workday_supplier_email</w:t>
            </w:r>
          </w:p>
        </w:tc>
        <w:tc>
          <w:tcPr>
            <w:tcW w:w="4320" w:type="dxa"/>
          </w:tcPr>
          <w:p w14:paraId="79C1172B" w14:textId="77777777" w:rsidR="00800226" w:rsidRDefault="00000000">
            <w:r>
              <w:t>email valid + regex match</w:t>
            </w:r>
          </w:p>
        </w:tc>
      </w:tr>
    </w:tbl>
    <w:p w14:paraId="25253A8E" w14:textId="77777777" w:rsidR="00800226" w:rsidRDefault="00800226"/>
    <w:p w14:paraId="20441A67" w14:textId="77777777" w:rsidR="00800226" w:rsidRDefault="00000000">
      <w:pPr>
        <w:pStyle w:val="Heading3"/>
        <w:spacing w:after="120"/>
      </w:pPr>
      <w:bookmarkStart w:id="56" w:name="_Toc224076495"/>
      <w:r>
        <w:lastRenderedPageBreak/>
        <w:t>6.4.2 Tables That Will Always Be Empty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5"/>
        <w:gridCol w:w="2536"/>
        <w:gridCol w:w="2205"/>
      </w:tblGrid>
      <w:tr w:rsidR="00800226" w14:paraId="1EFD0851" w14:textId="77777777">
        <w:tc>
          <w:tcPr>
            <w:tcW w:w="2880" w:type="dxa"/>
          </w:tcPr>
          <w:p w14:paraId="6FB59976" w14:textId="77777777" w:rsidR="00800226" w:rsidRDefault="00000000">
            <w:r>
              <w:rPr>
                <w:b/>
              </w:rPr>
              <w:t>Table</w:t>
            </w:r>
          </w:p>
        </w:tc>
        <w:tc>
          <w:tcPr>
            <w:tcW w:w="2880" w:type="dxa"/>
          </w:tcPr>
          <w:p w14:paraId="24CD3EFA" w14:textId="77777777" w:rsidR="00800226" w:rsidRDefault="00000000">
            <w:r>
              <w:rPr>
                <w:b/>
              </w:rPr>
              <w:t>Filter Condition</w:t>
            </w:r>
          </w:p>
        </w:tc>
        <w:tc>
          <w:tcPr>
            <w:tcW w:w="2880" w:type="dxa"/>
          </w:tcPr>
          <w:p w14:paraId="70F5C114" w14:textId="77777777" w:rsidR="00800226" w:rsidRDefault="00000000">
            <w:r>
              <w:rPr>
                <w:b/>
              </w:rPr>
              <w:t>Reason</w:t>
            </w:r>
          </w:p>
        </w:tc>
      </w:tr>
      <w:tr w:rsidR="00800226" w14:paraId="576A8668" w14:textId="77777777">
        <w:tc>
          <w:tcPr>
            <w:tcW w:w="2880" w:type="dxa"/>
          </w:tcPr>
          <w:p w14:paraId="6C34BC0D" w14:textId="77777777" w:rsidR="00800226" w:rsidRDefault="00000000">
            <w:r>
              <w:t>workday_customer_settlement_account</w:t>
            </w:r>
          </w:p>
        </w:tc>
        <w:tc>
          <w:tcPr>
            <w:tcW w:w="2880" w:type="dxa"/>
          </w:tcPr>
          <w:p w14:paraId="3E1F3A81" w14:textId="77777777" w:rsidR="00800226" w:rsidRDefault="00000000">
            <w:r>
              <w:t>checkbook_id IS NOT NULL AND 1=2</w:t>
            </w:r>
          </w:p>
        </w:tc>
        <w:tc>
          <w:tcPr>
            <w:tcW w:w="2880" w:type="dxa"/>
          </w:tcPr>
          <w:p w14:paraId="4F144366" w14:textId="77777777" w:rsidR="00800226" w:rsidRDefault="00000000">
            <w:r>
              <w:t>Disabled</w:t>
            </w:r>
          </w:p>
        </w:tc>
      </w:tr>
      <w:tr w:rsidR="00800226" w14:paraId="4F59745A" w14:textId="77777777">
        <w:tc>
          <w:tcPr>
            <w:tcW w:w="2880" w:type="dxa"/>
          </w:tcPr>
          <w:p w14:paraId="2CB32244" w14:textId="77777777" w:rsidR="00800226" w:rsidRDefault="00000000">
            <w:r>
              <w:t>workday_customer_intermediary_account</w:t>
            </w:r>
          </w:p>
        </w:tc>
        <w:tc>
          <w:tcPr>
            <w:tcW w:w="2880" w:type="dxa"/>
          </w:tcPr>
          <w:p w14:paraId="6F36666A" w14:textId="77777777" w:rsidR="00800226" w:rsidRDefault="00000000">
            <w:r>
              <w:t>checkbook_id IS NOT NULL AND 1=2</w:t>
            </w:r>
          </w:p>
        </w:tc>
        <w:tc>
          <w:tcPr>
            <w:tcW w:w="2880" w:type="dxa"/>
          </w:tcPr>
          <w:p w14:paraId="1503D6F0" w14:textId="77777777" w:rsidR="00800226" w:rsidRDefault="00000000">
            <w:r>
              <w:t>Disabled</w:t>
            </w:r>
          </w:p>
        </w:tc>
      </w:tr>
      <w:tr w:rsidR="00800226" w14:paraId="45B2650D" w14:textId="77777777">
        <w:tc>
          <w:tcPr>
            <w:tcW w:w="2880" w:type="dxa"/>
          </w:tcPr>
          <w:p w14:paraId="35D17F41" w14:textId="77777777" w:rsidR="00800226" w:rsidRDefault="00000000">
            <w:r>
              <w:t>workday_customer_bank_account_address</w:t>
            </w:r>
          </w:p>
        </w:tc>
        <w:tc>
          <w:tcPr>
            <w:tcW w:w="2880" w:type="dxa"/>
          </w:tcPr>
          <w:p w14:paraId="410BC34B" w14:textId="77777777" w:rsidR="00800226" w:rsidRDefault="00000000">
            <w:r>
              <w:t>1=2</w:t>
            </w:r>
          </w:p>
        </w:tc>
        <w:tc>
          <w:tcPr>
            <w:tcW w:w="2880" w:type="dxa"/>
          </w:tcPr>
          <w:p w14:paraId="7B4FF68C" w14:textId="77777777" w:rsidR="00800226" w:rsidRDefault="00000000">
            <w:r>
              <w:t>Disabled</w:t>
            </w:r>
          </w:p>
        </w:tc>
      </w:tr>
      <w:tr w:rsidR="00800226" w14:paraId="1A976001" w14:textId="77777777">
        <w:tc>
          <w:tcPr>
            <w:tcW w:w="2880" w:type="dxa"/>
          </w:tcPr>
          <w:p w14:paraId="67DB77DD" w14:textId="77777777" w:rsidR="00800226" w:rsidRDefault="00000000">
            <w:r>
              <w:t>workday_customer_credit_card</w:t>
            </w:r>
          </w:p>
        </w:tc>
        <w:tc>
          <w:tcPr>
            <w:tcW w:w="2880" w:type="dxa"/>
          </w:tcPr>
          <w:p w14:paraId="699258D0" w14:textId="77777777" w:rsidR="00800226" w:rsidRDefault="00000000">
            <w:r>
              <w:t>1=2</w:t>
            </w:r>
          </w:p>
        </w:tc>
        <w:tc>
          <w:tcPr>
            <w:tcW w:w="2880" w:type="dxa"/>
          </w:tcPr>
          <w:p w14:paraId="2E66033F" w14:textId="77777777" w:rsidR="00800226" w:rsidRDefault="00000000">
            <w:r>
              <w:t>Disabled</w:t>
            </w:r>
          </w:p>
        </w:tc>
      </w:tr>
      <w:tr w:rsidR="00800226" w14:paraId="2A099410" w14:textId="77777777">
        <w:tc>
          <w:tcPr>
            <w:tcW w:w="2880" w:type="dxa"/>
          </w:tcPr>
          <w:p w14:paraId="3C4AD138" w14:textId="77777777" w:rsidR="00800226" w:rsidRDefault="00000000">
            <w:r>
              <w:t>workday_supplier_alternate_name</w:t>
            </w:r>
          </w:p>
        </w:tc>
        <w:tc>
          <w:tcPr>
            <w:tcW w:w="2880" w:type="dxa"/>
          </w:tcPr>
          <w:p w14:paraId="1D49166E" w14:textId="77777777" w:rsidR="00800226" w:rsidRDefault="00000000">
            <w:r>
              <w:t>1=2</w:t>
            </w:r>
          </w:p>
        </w:tc>
        <w:tc>
          <w:tcPr>
            <w:tcW w:w="2880" w:type="dxa"/>
          </w:tcPr>
          <w:p w14:paraId="17EE3F92" w14:textId="77777777" w:rsidR="00800226" w:rsidRDefault="00000000">
            <w:r>
              <w:t>Disabled</w:t>
            </w:r>
          </w:p>
        </w:tc>
      </w:tr>
      <w:tr w:rsidR="00800226" w14:paraId="3105850D" w14:textId="77777777">
        <w:tc>
          <w:tcPr>
            <w:tcW w:w="2880" w:type="dxa"/>
          </w:tcPr>
          <w:p w14:paraId="4C82035A" w14:textId="77777777" w:rsidR="00800226" w:rsidRDefault="00000000">
            <w:r>
              <w:t>workday_supplier_procurement</w:t>
            </w:r>
          </w:p>
        </w:tc>
        <w:tc>
          <w:tcPr>
            <w:tcW w:w="2880" w:type="dxa"/>
          </w:tcPr>
          <w:p w14:paraId="32C76FDC" w14:textId="77777777" w:rsidR="00800226" w:rsidRDefault="00000000">
            <w:r>
              <w:t>1=2</w:t>
            </w:r>
          </w:p>
        </w:tc>
        <w:tc>
          <w:tcPr>
            <w:tcW w:w="2880" w:type="dxa"/>
          </w:tcPr>
          <w:p w14:paraId="281B0E6F" w14:textId="77777777" w:rsidR="00800226" w:rsidRDefault="00000000">
            <w:r>
              <w:t>Business won't populate</w:t>
            </w:r>
          </w:p>
        </w:tc>
      </w:tr>
      <w:tr w:rsidR="00800226" w14:paraId="25FC4F7D" w14:textId="77777777">
        <w:tc>
          <w:tcPr>
            <w:tcW w:w="2880" w:type="dxa"/>
          </w:tcPr>
          <w:p w14:paraId="3BCE1D90" w14:textId="77777777" w:rsidR="00800226" w:rsidRDefault="00000000">
            <w:r>
              <w:t>workday_supplier_intermediary_account</w:t>
            </w:r>
          </w:p>
        </w:tc>
        <w:tc>
          <w:tcPr>
            <w:tcW w:w="2880" w:type="dxa"/>
          </w:tcPr>
          <w:p w14:paraId="6D50EEFB" w14:textId="77777777" w:rsidR="00800226" w:rsidRDefault="00000000">
            <w:r>
              <w:t>central_bank_code IS NOT NULL AND 1=2</w:t>
            </w:r>
          </w:p>
        </w:tc>
        <w:tc>
          <w:tcPr>
            <w:tcW w:w="2880" w:type="dxa"/>
          </w:tcPr>
          <w:p w14:paraId="54ED12EF" w14:textId="77777777" w:rsidR="00800226" w:rsidRDefault="00000000">
            <w:r>
              <w:t>Disabled</w:t>
            </w:r>
          </w:p>
        </w:tc>
      </w:tr>
    </w:tbl>
    <w:p w14:paraId="5B824121" w14:textId="77777777" w:rsidR="00800226" w:rsidRDefault="00800226"/>
    <w:p w14:paraId="2F097D36" w14:textId="77777777" w:rsidR="00800226" w:rsidRDefault="00000000">
      <w:pPr>
        <w:pStyle w:val="Heading3"/>
        <w:spacing w:after="120"/>
      </w:pPr>
      <w:bookmarkStart w:id="57" w:name="_Toc224076496"/>
      <w:r>
        <w:t>6.4.3 Summary Statistics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00226" w14:paraId="52CCC7E5" w14:textId="77777777">
        <w:tc>
          <w:tcPr>
            <w:tcW w:w="2160" w:type="dxa"/>
          </w:tcPr>
          <w:p w14:paraId="1A153B83" w14:textId="77777777" w:rsidR="00800226" w:rsidRDefault="00000000">
            <w:r>
              <w:rPr>
                <w:b/>
              </w:rPr>
              <w:t>Category</w:t>
            </w:r>
          </w:p>
        </w:tc>
        <w:tc>
          <w:tcPr>
            <w:tcW w:w="2160" w:type="dxa"/>
          </w:tcPr>
          <w:p w14:paraId="3B98E197" w14:textId="77777777" w:rsidR="00800226" w:rsidRDefault="00000000">
            <w:r>
              <w:rPr>
                <w:b/>
              </w:rPr>
              <w:t>Customer</w:t>
            </w:r>
          </w:p>
        </w:tc>
        <w:tc>
          <w:tcPr>
            <w:tcW w:w="2160" w:type="dxa"/>
          </w:tcPr>
          <w:p w14:paraId="73131EE4" w14:textId="77777777" w:rsidR="00800226" w:rsidRDefault="00000000">
            <w:r>
              <w:rPr>
                <w:b/>
              </w:rPr>
              <w:t>Supplier</w:t>
            </w:r>
          </w:p>
        </w:tc>
        <w:tc>
          <w:tcPr>
            <w:tcW w:w="2160" w:type="dxa"/>
          </w:tcPr>
          <w:p w14:paraId="3F950425" w14:textId="77777777" w:rsidR="00800226" w:rsidRDefault="00000000">
            <w:r>
              <w:rPr>
                <w:b/>
              </w:rPr>
              <w:t>Total</w:t>
            </w:r>
          </w:p>
        </w:tc>
      </w:tr>
      <w:tr w:rsidR="00800226" w14:paraId="4ED55A71" w14:textId="77777777">
        <w:tc>
          <w:tcPr>
            <w:tcW w:w="2160" w:type="dxa"/>
          </w:tcPr>
          <w:p w14:paraId="151D8ED6" w14:textId="77777777" w:rsidR="00800226" w:rsidRDefault="00000000">
            <w:r>
              <w:t>Total Workday Tables</w:t>
            </w:r>
          </w:p>
        </w:tc>
        <w:tc>
          <w:tcPr>
            <w:tcW w:w="2160" w:type="dxa"/>
          </w:tcPr>
          <w:p w14:paraId="29FD57C6" w14:textId="77777777" w:rsidR="00800226" w:rsidRDefault="00000000">
            <w:r>
              <w:t>16</w:t>
            </w:r>
          </w:p>
        </w:tc>
        <w:tc>
          <w:tcPr>
            <w:tcW w:w="2160" w:type="dxa"/>
          </w:tcPr>
          <w:p w14:paraId="771D0AF6" w14:textId="77777777" w:rsidR="00800226" w:rsidRDefault="00000000">
            <w:r>
              <w:t>13</w:t>
            </w:r>
          </w:p>
        </w:tc>
        <w:tc>
          <w:tcPr>
            <w:tcW w:w="2160" w:type="dxa"/>
          </w:tcPr>
          <w:p w14:paraId="303A7CE0" w14:textId="77777777" w:rsidR="00800226" w:rsidRDefault="00000000">
            <w:r>
              <w:t>29</w:t>
            </w:r>
          </w:p>
        </w:tc>
      </w:tr>
      <w:tr w:rsidR="00800226" w14:paraId="01855ADA" w14:textId="77777777">
        <w:tc>
          <w:tcPr>
            <w:tcW w:w="2160" w:type="dxa"/>
          </w:tcPr>
          <w:p w14:paraId="69FB7C50" w14:textId="77777777" w:rsidR="00800226" w:rsidRDefault="00000000">
            <w:r>
              <w:t>Populated</w:t>
            </w:r>
          </w:p>
        </w:tc>
        <w:tc>
          <w:tcPr>
            <w:tcW w:w="2160" w:type="dxa"/>
          </w:tcPr>
          <w:p w14:paraId="6FDCEC0A" w14:textId="77777777" w:rsidR="00800226" w:rsidRDefault="00000000">
            <w:r>
              <w:t>12</w:t>
            </w:r>
          </w:p>
        </w:tc>
        <w:tc>
          <w:tcPr>
            <w:tcW w:w="2160" w:type="dxa"/>
          </w:tcPr>
          <w:p w14:paraId="095839D1" w14:textId="77777777" w:rsidR="00800226" w:rsidRDefault="00000000">
            <w:r>
              <w:t>11</w:t>
            </w:r>
          </w:p>
        </w:tc>
        <w:tc>
          <w:tcPr>
            <w:tcW w:w="2160" w:type="dxa"/>
          </w:tcPr>
          <w:p w14:paraId="18AEB5E9" w14:textId="77777777" w:rsidR="00800226" w:rsidRDefault="00000000">
            <w:r>
              <w:t>23</w:t>
            </w:r>
          </w:p>
        </w:tc>
      </w:tr>
      <w:tr w:rsidR="00800226" w14:paraId="75589632" w14:textId="77777777">
        <w:tc>
          <w:tcPr>
            <w:tcW w:w="2160" w:type="dxa"/>
          </w:tcPr>
          <w:p w14:paraId="73FB214D" w14:textId="77777777" w:rsidR="00800226" w:rsidRDefault="00000000">
            <w:r>
              <w:t>Empty (WHERE 1=2)</w:t>
            </w:r>
          </w:p>
        </w:tc>
        <w:tc>
          <w:tcPr>
            <w:tcW w:w="2160" w:type="dxa"/>
          </w:tcPr>
          <w:p w14:paraId="04398B73" w14:textId="77777777" w:rsidR="00800226" w:rsidRDefault="00000000">
            <w:r>
              <w:t>4</w:t>
            </w:r>
          </w:p>
        </w:tc>
        <w:tc>
          <w:tcPr>
            <w:tcW w:w="2160" w:type="dxa"/>
          </w:tcPr>
          <w:p w14:paraId="2EA77F30" w14:textId="77777777" w:rsidR="00800226" w:rsidRDefault="00000000">
            <w:r>
              <w:t>3</w:t>
            </w:r>
          </w:p>
        </w:tc>
        <w:tc>
          <w:tcPr>
            <w:tcW w:w="2160" w:type="dxa"/>
          </w:tcPr>
          <w:p w14:paraId="6AC7280E" w14:textId="77777777" w:rsidR="00800226" w:rsidRDefault="00000000">
            <w:r>
              <w:t>7</w:t>
            </w:r>
          </w:p>
        </w:tc>
      </w:tr>
      <w:tr w:rsidR="00800226" w14:paraId="2FF617EF" w14:textId="77777777">
        <w:tc>
          <w:tcPr>
            <w:tcW w:w="2160" w:type="dxa"/>
          </w:tcPr>
          <w:p w14:paraId="6286F8C5" w14:textId="77777777" w:rsidR="00800226" w:rsidRDefault="00000000">
            <w:r>
              <w:t>Populated Percentage</w:t>
            </w:r>
          </w:p>
        </w:tc>
        <w:tc>
          <w:tcPr>
            <w:tcW w:w="2160" w:type="dxa"/>
          </w:tcPr>
          <w:p w14:paraId="6F027A1A" w14:textId="77777777" w:rsidR="00800226" w:rsidRDefault="00000000">
            <w:r>
              <w:t>75%</w:t>
            </w:r>
          </w:p>
        </w:tc>
        <w:tc>
          <w:tcPr>
            <w:tcW w:w="2160" w:type="dxa"/>
          </w:tcPr>
          <w:p w14:paraId="4D131DCC" w14:textId="77777777" w:rsidR="00800226" w:rsidRDefault="00000000">
            <w:r>
              <w:t>85%</w:t>
            </w:r>
          </w:p>
        </w:tc>
        <w:tc>
          <w:tcPr>
            <w:tcW w:w="2160" w:type="dxa"/>
          </w:tcPr>
          <w:p w14:paraId="716AF997" w14:textId="77777777" w:rsidR="00800226" w:rsidRDefault="00000000">
            <w:r>
              <w:t>79%</w:t>
            </w:r>
          </w:p>
        </w:tc>
      </w:tr>
    </w:tbl>
    <w:p w14:paraId="0F00EBE4" w14:textId="77777777" w:rsidR="00800226" w:rsidRDefault="00800226"/>
    <w:p w14:paraId="316648EB" w14:textId="77777777" w:rsidR="00800226" w:rsidRDefault="00000000">
      <w:pPr>
        <w:pStyle w:val="Heading2"/>
        <w:spacing w:after="200"/>
      </w:pPr>
      <w:bookmarkStart w:id="58" w:name="_Toc224076497"/>
      <w:r>
        <w:t>6.5 Additional Workday Output Tables</w:t>
      </w:r>
      <w:bookmarkEnd w:id="58"/>
    </w:p>
    <w:p w14:paraId="3C0836F6" w14:textId="77777777" w:rsidR="00800226" w:rsidRDefault="00000000">
      <w:pPr>
        <w:pStyle w:val="Heading3"/>
        <w:spacing w:after="120"/>
      </w:pPr>
      <w:bookmarkStart w:id="59" w:name="_Toc224076498"/>
      <w:r>
        <w:t>6.5.1 Customer Currency Table</w:t>
      </w:r>
      <w:bookmarkEnd w:id="59"/>
    </w:p>
    <w:p w14:paraId="2231622C" w14:textId="77777777" w:rsidR="00800226" w:rsidRDefault="00000000">
      <w:pPr>
        <w:spacing w:after="120"/>
      </w:pPr>
      <w:r>
        <w:t>Table: workday_customer_currencies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17B4BCCE" w14:textId="77777777">
        <w:tc>
          <w:tcPr>
            <w:tcW w:w="2880" w:type="dxa"/>
          </w:tcPr>
          <w:p w14:paraId="5B8FED8D" w14:textId="77777777" w:rsidR="00800226" w:rsidRDefault="00000000">
            <w:r>
              <w:rPr>
                <w:b/>
              </w:rPr>
              <w:t>Output Field</w:t>
            </w:r>
          </w:p>
        </w:tc>
        <w:tc>
          <w:tcPr>
            <w:tcW w:w="2880" w:type="dxa"/>
          </w:tcPr>
          <w:p w14:paraId="3B992393" w14:textId="77777777" w:rsidR="00800226" w:rsidRDefault="00000000">
            <w:r>
              <w:rPr>
                <w:b/>
              </w:rPr>
              <w:t>Source Field</w:t>
            </w:r>
          </w:p>
        </w:tc>
        <w:tc>
          <w:tcPr>
            <w:tcW w:w="2880" w:type="dxa"/>
          </w:tcPr>
          <w:p w14:paraId="7CF680B6" w14:textId="77777777" w:rsidR="00800226" w:rsidRDefault="00000000">
            <w:r>
              <w:rPr>
                <w:b/>
              </w:rPr>
              <w:t>Transformation</w:t>
            </w:r>
          </w:p>
        </w:tc>
      </w:tr>
      <w:tr w:rsidR="00800226" w14:paraId="102A5DC9" w14:textId="77777777">
        <w:tc>
          <w:tcPr>
            <w:tcW w:w="2880" w:type="dxa"/>
          </w:tcPr>
          <w:p w14:paraId="0BBBF9E4" w14:textId="77777777" w:rsidR="00800226" w:rsidRDefault="00000000">
            <w:r>
              <w:t>customer_id</w:t>
            </w:r>
          </w:p>
        </w:tc>
        <w:tc>
          <w:tcPr>
            <w:tcW w:w="2880" w:type="dxa"/>
          </w:tcPr>
          <w:p w14:paraId="456E4524" w14:textId="77777777" w:rsidR="00800226" w:rsidRDefault="00000000">
            <w:r>
              <w:t>customer_id</w:t>
            </w:r>
          </w:p>
        </w:tc>
        <w:tc>
          <w:tcPr>
            <w:tcW w:w="2880" w:type="dxa"/>
          </w:tcPr>
          <w:p w14:paraId="325F6174" w14:textId="77777777" w:rsidR="00800226" w:rsidRDefault="00000000">
            <w:r>
              <w:t>TRIM(c.customer_id)</w:t>
            </w:r>
          </w:p>
        </w:tc>
      </w:tr>
      <w:tr w:rsidR="00800226" w14:paraId="287CADAC" w14:textId="77777777">
        <w:tc>
          <w:tcPr>
            <w:tcW w:w="2880" w:type="dxa"/>
          </w:tcPr>
          <w:p w14:paraId="445C95CD" w14:textId="77777777" w:rsidR="00800226" w:rsidRDefault="00000000">
            <w:r>
              <w:t>customer_name</w:t>
            </w:r>
          </w:p>
        </w:tc>
        <w:tc>
          <w:tcPr>
            <w:tcW w:w="2880" w:type="dxa"/>
          </w:tcPr>
          <w:p w14:paraId="2EEBB2A4" w14:textId="77777777" w:rsidR="00800226" w:rsidRDefault="00000000">
            <w:r>
              <w:t>nrm_customer_name</w:t>
            </w:r>
          </w:p>
        </w:tc>
        <w:tc>
          <w:tcPr>
            <w:tcW w:w="2880" w:type="dxa"/>
          </w:tcPr>
          <w:p w14:paraId="2330F6E6" w14:textId="77777777" w:rsidR="00800226" w:rsidRDefault="00000000">
            <w:r>
              <w:t>Direct</w:t>
            </w:r>
          </w:p>
        </w:tc>
      </w:tr>
      <w:tr w:rsidR="00800226" w14:paraId="575DC9AB" w14:textId="77777777">
        <w:tc>
          <w:tcPr>
            <w:tcW w:w="2880" w:type="dxa"/>
          </w:tcPr>
          <w:p w14:paraId="521F6A56" w14:textId="77777777" w:rsidR="00800226" w:rsidRDefault="00000000">
            <w:r>
              <w:t>accepted_currencies_plus</w:t>
            </w:r>
          </w:p>
        </w:tc>
        <w:tc>
          <w:tcPr>
            <w:tcW w:w="2880" w:type="dxa"/>
          </w:tcPr>
          <w:p w14:paraId="1A3F50B1" w14:textId="77777777" w:rsidR="00800226" w:rsidRDefault="00000000">
            <w:r>
              <w:t>nrm_currency_code</w:t>
            </w:r>
          </w:p>
        </w:tc>
        <w:tc>
          <w:tcPr>
            <w:tcW w:w="2880" w:type="dxa"/>
          </w:tcPr>
          <w:p w14:paraId="0A075BEA" w14:textId="77777777" w:rsidR="00800226" w:rsidRDefault="00000000">
            <w:r>
              <w:t>Direct</w:t>
            </w:r>
          </w:p>
        </w:tc>
      </w:tr>
      <w:tr w:rsidR="00800226" w14:paraId="1D36A5AC" w14:textId="77777777">
        <w:tc>
          <w:tcPr>
            <w:tcW w:w="2880" w:type="dxa"/>
          </w:tcPr>
          <w:p w14:paraId="440E7EA9" w14:textId="77777777" w:rsidR="00800226" w:rsidRDefault="00000000">
            <w:r>
              <w:t>default_currency</w:t>
            </w:r>
          </w:p>
        </w:tc>
        <w:tc>
          <w:tcPr>
            <w:tcW w:w="2880" w:type="dxa"/>
          </w:tcPr>
          <w:p w14:paraId="7B1DF58E" w14:textId="77777777" w:rsidR="00800226" w:rsidRDefault="00000000">
            <w:r>
              <w:t>nrm_currency_code</w:t>
            </w:r>
          </w:p>
        </w:tc>
        <w:tc>
          <w:tcPr>
            <w:tcW w:w="2880" w:type="dxa"/>
          </w:tcPr>
          <w:p w14:paraId="47623276" w14:textId="77777777" w:rsidR="00800226" w:rsidRDefault="00000000">
            <w:r>
              <w:t>Direct</w:t>
            </w:r>
          </w:p>
        </w:tc>
      </w:tr>
    </w:tbl>
    <w:p w14:paraId="547E71ED" w14:textId="77777777" w:rsidR="00800226" w:rsidRDefault="00800226"/>
    <w:p w14:paraId="11E58504" w14:textId="77777777" w:rsidR="00800226" w:rsidRDefault="00000000">
      <w:pPr>
        <w:pStyle w:val="Heading3"/>
        <w:spacing w:after="120"/>
      </w:pPr>
      <w:bookmarkStart w:id="60" w:name="_Toc224076499"/>
      <w:r>
        <w:t>6.5.2 Customer Company Restrictions</w:t>
      </w:r>
      <w:bookmarkEnd w:id="60"/>
    </w:p>
    <w:p w14:paraId="2D2C9DDB" w14:textId="77777777" w:rsidR="00800226" w:rsidRDefault="00000000">
      <w:pPr>
        <w:spacing w:after="120"/>
      </w:pPr>
      <w:r>
        <w:t>Table: workday_customer_company_restrictions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34BF10B" w14:textId="77777777">
        <w:tc>
          <w:tcPr>
            <w:tcW w:w="4320" w:type="dxa"/>
          </w:tcPr>
          <w:p w14:paraId="23B0A544" w14:textId="77777777" w:rsidR="00800226" w:rsidRDefault="00000000">
            <w:r>
              <w:rPr>
                <w:b/>
              </w:rPr>
              <w:t>Output Field</w:t>
            </w:r>
          </w:p>
        </w:tc>
        <w:tc>
          <w:tcPr>
            <w:tcW w:w="4320" w:type="dxa"/>
          </w:tcPr>
          <w:p w14:paraId="4AC0D8DA" w14:textId="77777777" w:rsidR="00800226" w:rsidRDefault="00000000">
            <w:r>
              <w:rPr>
                <w:b/>
              </w:rPr>
              <w:t>Source Field</w:t>
            </w:r>
          </w:p>
        </w:tc>
      </w:tr>
      <w:tr w:rsidR="00800226" w14:paraId="0F111469" w14:textId="77777777">
        <w:tc>
          <w:tcPr>
            <w:tcW w:w="4320" w:type="dxa"/>
          </w:tcPr>
          <w:p w14:paraId="736B28A1" w14:textId="77777777" w:rsidR="00800226" w:rsidRDefault="00000000">
            <w:r>
              <w:t>customer_id</w:t>
            </w:r>
          </w:p>
        </w:tc>
        <w:tc>
          <w:tcPr>
            <w:tcW w:w="4320" w:type="dxa"/>
          </w:tcPr>
          <w:p w14:paraId="7102AF6E" w14:textId="77777777" w:rsidR="00800226" w:rsidRDefault="00000000">
            <w:r>
              <w:t>customer_id</w:t>
            </w:r>
          </w:p>
        </w:tc>
      </w:tr>
      <w:tr w:rsidR="00800226" w14:paraId="421DAF81" w14:textId="77777777">
        <w:tc>
          <w:tcPr>
            <w:tcW w:w="4320" w:type="dxa"/>
          </w:tcPr>
          <w:p w14:paraId="1D48C6F4" w14:textId="77777777" w:rsidR="00800226" w:rsidRDefault="00000000">
            <w:r>
              <w:t>customer_name</w:t>
            </w:r>
          </w:p>
        </w:tc>
        <w:tc>
          <w:tcPr>
            <w:tcW w:w="4320" w:type="dxa"/>
          </w:tcPr>
          <w:p w14:paraId="0C054B12" w14:textId="77777777" w:rsidR="00800226" w:rsidRDefault="00000000">
            <w:r>
              <w:t>nrm_customer_name</w:t>
            </w:r>
          </w:p>
        </w:tc>
      </w:tr>
      <w:tr w:rsidR="00800226" w14:paraId="49B47111" w14:textId="77777777">
        <w:tc>
          <w:tcPr>
            <w:tcW w:w="4320" w:type="dxa"/>
          </w:tcPr>
          <w:p w14:paraId="07E2CA06" w14:textId="77777777" w:rsidR="00800226" w:rsidRDefault="00000000">
            <w:r>
              <w:t>restricted_to_companies</w:t>
            </w:r>
          </w:p>
        </w:tc>
        <w:tc>
          <w:tcPr>
            <w:tcW w:w="4320" w:type="dxa"/>
          </w:tcPr>
          <w:p w14:paraId="226CF9B6" w14:textId="77777777" w:rsidR="00800226" w:rsidRDefault="00000000">
            <w:r>
              <w:t>nrm_agg_business_unit (aggregated from duplicates)</w:t>
            </w:r>
          </w:p>
        </w:tc>
      </w:tr>
    </w:tbl>
    <w:p w14:paraId="2A626AA0" w14:textId="77777777" w:rsidR="00800226" w:rsidRDefault="00800226"/>
    <w:p w14:paraId="1CA1409D" w14:textId="77777777" w:rsidR="00800226" w:rsidRDefault="00000000">
      <w:pPr>
        <w:pStyle w:val="Heading3"/>
        <w:spacing w:after="120"/>
      </w:pPr>
      <w:bookmarkStart w:id="61" w:name="_Toc224076500"/>
      <w:r>
        <w:lastRenderedPageBreak/>
        <w:t>6.5.3 Customer Document Delivery</w:t>
      </w:r>
      <w:bookmarkEnd w:id="61"/>
    </w:p>
    <w:p w14:paraId="71387B42" w14:textId="77777777" w:rsidR="00800226" w:rsidRDefault="00000000">
      <w:pPr>
        <w:spacing w:after="120"/>
      </w:pPr>
      <w:r>
        <w:t>Table: workday_customer_document_delivery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6AF21A2F" w14:textId="77777777">
        <w:tc>
          <w:tcPr>
            <w:tcW w:w="4320" w:type="dxa"/>
          </w:tcPr>
          <w:p w14:paraId="1EDD83F9" w14:textId="77777777" w:rsidR="00800226" w:rsidRDefault="00000000">
            <w:r>
              <w:rPr>
                <w:b/>
              </w:rPr>
              <w:t>Output Field</w:t>
            </w:r>
          </w:p>
        </w:tc>
        <w:tc>
          <w:tcPr>
            <w:tcW w:w="4320" w:type="dxa"/>
          </w:tcPr>
          <w:p w14:paraId="331C97A3" w14:textId="77777777" w:rsidR="00800226" w:rsidRDefault="00000000">
            <w:r>
              <w:rPr>
                <w:b/>
              </w:rPr>
              <w:t>Transformation</w:t>
            </w:r>
          </w:p>
        </w:tc>
      </w:tr>
      <w:tr w:rsidR="00800226" w14:paraId="76C2D073" w14:textId="77777777">
        <w:tc>
          <w:tcPr>
            <w:tcW w:w="4320" w:type="dxa"/>
          </w:tcPr>
          <w:p w14:paraId="64E37256" w14:textId="77777777" w:rsidR="00800226" w:rsidRDefault="00000000">
            <w:r>
              <w:t>invoice_delivery_method</w:t>
            </w:r>
          </w:p>
        </w:tc>
        <w:tc>
          <w:tcPr>
            <w:tcW w:w="4320" w:type="dxa"/>
          </w:tcPr>
          <w:p w14:paraId="04A6316D" w14:textId="77777777" w:rsidR="00800226" w:rsidRDefault="00000000">
            <w:r>
              <w:t>CASE: 'Email' if email present, else 'Print'</w:t>
            </w:r>
          </w:p>
        </w:tc>
      </w:tr>
      <w:tr w:rsidR="00800226" w14:paraId="3D8AA2A3" w14:textId="77777777">
        <w:tc>
          <w:tcPr>
            <w:tcW w:w="4320" w:type="dxa"/>
          </w:tcPr>
          <w:p w14:paraId="2AC3D246" w14:textId="77777777" w:rsidR="00800226" w:rsidRDefault="00000000">
            <w:r>
              <w:t>invoice_notification_email_recipients</w:t>
            </w:r>
          </w:p>
        </w:tc>
        <w:tc>
          <w:tcPr>
            <w:tcW w:w="4320" w:type="dxa"/>
          </w:tcPr>
          <w:p w14:paraId="3566A311" w14:textId="77777777" w:rsidR="00800226" w:rsidRDefault="00000000">
            <w:r>
              <w:t>TRIM(LOWER(email_to_address))</w:t>
            </w:r>
          </w:p>
        </w:tc>
      </w:tr>
      <w:tr w:rsidR="00800226" w14:paraId="6634EBE2" w14:textId="77777777">
        <w:tc>
          <w:tcPr>
            <w:tcW w:w="4320" w:type="dxa"/>
          </w:tcPr>
          <w:p w14:paraId="0A8E0A6E" w14:textId="77777777" w:rsidR="00800226" w:rsidRDefault="00000000">
            <w:r>
              <w:t>statement_delivery_method</w:t>
            </w:r>
          </w:p>
        </w:tc>
        <w:tc>
          <w:tcPr>
            <w:tcW w:w="4320" w:type="dxa"/>
          </w:tcPr>
          <w:p w14:paraId="0632CED1" w14:textId="77777777" w:rsidR="00800226" w:rsidRDefault="00000000">
            <w:r>
              <w:t>CASE: 'Email' if email present, else 'Print'</w:t>
            </w:r>
          </w:p>
        </w:tc>
      </w:tr>
    </w:tbl>
    <w:p w14:paraId="174A33A4" w14:textId="77777777" w:rsidR="00800226" w:rsidRDefault="00800226"/>
    <w:p w14:paraId="14ABDBB2" w14:textId="77777777" w:rsidR="00800226" w:rsidRDefault="00000000">
      <w:pPr>
        <w:spacing w:after="120"/>
      </w:pPr>
      <w:r>
        <w:t>Filter: WHERE email_to_address IS NOT NULL</w:t>
      </w:r>
    </w:p>
    <w:p w14:paraId="2017E939" w14:textId="77777777" w:rsidR="00800226" w:rsidRDefault="00000000">
      <w:pPr>
        <w:pStyle w:val="Heading3"/>
        <w:spacing w:after="120"/>
      </w:pPr>
      <w:bookmarkStart w:id="62" w:name="_Toc224076501"/>
      <w:r>
        <w:t>6.5.4 Supplier Currency Table</w:t>
      </w:r>
      <w:bookmarkEnd w:id="62"/>
    </w:p>
    <w:p w14:paraId="505AF3F7" w14:textId="77777777" w:rsidR="00800226" w:rsidRDefault="00000000">
      <w:pPr>
        <w:spacing w:after="120"/>
      </w:pPr>
      <w:r>
        <w:t>Table: workday_supplier_currencies - Same structure as customer currency table</w:t>
      </w:r>
    </w:p>
    <w:p w14:paraId="4C4E36C7" w14:textId="77777777" w:rsidR="00800226" w:rsidRDefault="00000000">
      <w:pPr>
        <w:pStyle w:val="Heading3"/>
        <w:spacing w:after="120"/>
      </w:pPr>
      <w:bookmarkStart w:id="63" w:name="_Toc224076502"/>
      <w:r>
        <w:t>6.5.5 Supplier Company Restrictions</w:t>
      </w:r>
      <w:bookmarkEnd w:id="63"/>
    </w:p>
    <w:p w14:paraId="6F984748" w14:textId="77777777" w:rsidR="00800226" w:rsidRDefault="00000000">
      <w:pPr>
        <w:spacing w:after="120"/>
      </w:pPr>
      <w:r>
        <w:t>Table: workday_supplier_company_restrictions - Same structure as customer restrictions table</w:t>
      </w:r>
    </w:p>
    <w:p w14:paraId="3FF390F0" w14:textId="77777777" w:rsidR="00800226" w:rsidRDefault="00000000">
      <w:pPr>
        <w:pStyle w:val="Heading2"/>
        <w:spacing w:after="200"/>
      </w:pPr>
      <w:bookmarkStart w:id="64" w:name="_Toc224076503"/>
      <w:r>
        <w:t>6.6 Clarifications and Additional Details</w:t>
      </w:r>
      <w:bookmarkEnd w:id="64"/>
    </w:p>
    <w:p w14:paraId="7E0C23B8" w14:textId="77777777" w:rsidR="00800226" w:rsidRDefault="00000000">
      <w:pPr>
        <w:pStyle w:val="Heading3"/>
        <w:spacing w:after="120"/>
      </w:pPr>
      <w:bookmarkStart w:id="65" w:name="_Toc224076504"/>
      <w:r>
        <w:t>6.6.1 Credit Limit UNLIMITED Handling</w:t>
      </w:r>
      <w:bookmarkEnd w:id="65"/>
    </w:p>
    <w:p w14:paraId="32C3568F" w14:textId="77777777" w:rsidR="00800226" w:rsidRDefault="00000000">
      <w:pPr>
        <w:spacing w:after="120"/>
      </w:pPr>
      <w:r>
        <w:t>Table: workday_customer_credit</w:t>
      </w:r>
    </w:p>
    <w:p w14:paraId="0ADC8A70" w14:textId="77777777" w:rsidR="00800226" w:rsidRDefault="00000000">
      <w:r>
        <w:rPr>
          <w:rFonts w:ascii="Courier New" w:hAnsi="Courier New"/>
          <w:sz w:val="18"/>
        </w:rPr>
        <w:t>CASE WHEN UPPER(TRIM(credit_limit_type)) = 'UNLIMITED' THEN NULL ELSE credit_limit_amount END</w:t>
      </w:r>
    </w:p>
    <w:p w14:paraId="49B7A009" w14:textId="77777777" w:rsidR="00800226" w:rsidRDefault="00000000">
      <w:pPr>
        <w:spacing w:after="120"/>
      </w:pPr>
      <w:r>
        <w:t>Purpose: Workday does not accept 'UNLIMITED'. Converted to NULL (no limit enforced).</w:t>
      </w:r>
    </w:p>
    <w:p w14:paraId="24835FB3" w14:textId="77777777" w:rsidR="00800226" w:rsidRDefault="00000000">
      <w:pPr>
        <w:pStyle w:val="Heading3"/>
        <w:spacing w:after="120"/>
      </w:pPr>
      <w:bookmarkStart w:id="66" w:name="_Toc224076505"/>
      <w:r>
        <w:t>6.6.2 Payment Types: Accepted vs Default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3108C28D" w14:textId="77777777">
        <w:tc>
          <w:tcPr>
            <w:tcW w:w="2880" w:type="dxa"/>
          </w:tcPr>
          <w:p w14:paraId="5EFB151E" w14:textId="77777777" w:rsidR="00800226" w:rsidRDefault="00000000">
            <w:r>
              <w:rPr>
                <w:b/>
              </w:rPr>
              <w:t>Field</w:t>
            </w:r>
          </w:p>
        </w:tc>
        <w:tc>
          <w:tcPr>
            <w:tcW w:w="2880" w:type="dxa"/>
          </w:tcPr>
          <w:p w14:paraId="6165F77D" w14:textId="77777777" w:rsidR="00800226" w:rsidRDefault="00000000">
            <w:r>
              <w:rPr>
                <w:b/>
              </w:rPr>
              <w:t>Format</w:t>
            </w:r>
          </w:p>
        </w:tc>
        <w:tc>
          <w:tcPr>
            <w:tcW w:w="2880" w:type="dxa"/>
          </w:tcPr>
          <w:p w14:paraId="1FD45D37" w14:textId="77777777" w:rsidR="00800226" w:rsidRDefault="00000000">
            <w:r>
              <w:rPr>
                <w:b/>
              </w:rPr>
              <w:t>Example (GBP)</w:t>
            </w:r>
          </w:p>
        </w:tc>
      </w:tr>
      <w:tr w:rsidR="00800226" w14:paraId="78747711" w14:textId="77777777">
        <w:tc>
          <w:tcPr>
            <w:tcW w:w="2880" w:type="dxa"/>
          </w:tcPr>
          <w:p w14:paraId="381C5E36" w14:textId="77777777" w:rsidR="00800226" w:rsidRDefault="00000000">
            <w:r>
              <w:t>payment_types_accepted</w:t>
            </w:r>
          </w:p>
        </w:tc>
        <w:tc>
          <w:tcPr>
            <w:tcW w:w="2880" w:type="dxa"/>
          </w:tcPr>
          <w:p w14:paraId="3356FFEE" w14:textId="77777777" w:rsidR="00800226" w:rsidRDefault="00000000">
            <w:r>
              <w:t>Pipe-delimited list</w:t>
            </w:r>
          </w:p>
        </w:tc>
        <w:tc>
          <w:tcPr>
            <w:tcW w:w="2880" w:type="dxa"/>
          </w:tcPr>
          <w:p w14:paraId="2BA51DC9" w14:textId="77777777" w:rsidR="00800226" w:rsidRDefault="00000000">
            <w:r>
              <w:t>BACS|EFT|Manual</w:t>
            </w:r>
          </w:p>
        </w:tc>
      </w:tr>
      <w:tr w:rsidR="00800226" w14:paraId="66B8B22B" w14:textId="77777777">
        <w:tc>
          <w:tcPr>
            <w:tcW w:w="2880" w:type="dxa"/>
          </w:tcPr>
          <w:p w14:paraId="2708B938" w14:textId="77777777" w:rsidR="00800226" w:rsidRDefault="00000000">
            <w:r>
              <w:t>default_payment_type</w:t>
            </w:r>
          </w:p>
        </w:tc>
        <w:tc>
          <w:tcPr>
            <w:tcW w:w="2880" w:type="dxa"/>
          </w:tcPr>
          <w:p w14:paraId="14B65E5B" w14:textId="77777777" w:rsidR="00800226" w:rsidRDefault="00000000">
            <w:r>
              <w:t>Single value</w:t>
            </w:r>
          </w:p>
        </w:tc>
        <w:tc>
          <w:tcPr>
            <w:tcW w:w="2880" w:type="dxa"/>
          </w:tcPr>
          <w:p w14:paraId="334E87B3" w14:textId="77777777" w:rsidR="00800226" w:rsidRDefault="00000000">
            <w:r>
              <w:t>EFT</w:t>
            </w:r>
          </w:p>
        </w:tc>
      </w:tr>
    </w:tbl>
    <w:p w14:paraId="56981B26" w14:textId="77777777" w:rsidR="00800226" w:rsidRDefault="00800226"/>
    <w:p w14:paraId="2456607D" w14:textId="77777777" w:rsidR="00800226" w:rsidRDefault="00000000">
      <w:pPr>
        <w:spacing w:after="120"/>
      </w:pPr>
      <w:r>
        <w:t>Currency mappings: GBP-&gt;EFT, EUR-&gt;SEPA, USD/CHF/AUD-&gt;Wire</w:t>
      </w:r>
    </w:p>
    <w:p w14:paraId="20C07387" w14:textId="77777777" w:rsidR="00800226" w:rsidRDefault="00000000">
      <w:pPr>
        <w:pStyle w:val="Heading3"/>
        <w:spacing w:after="120"/>
      </w:pPr>
      <w:bookmarkStart w:id="67" w:name="_Toc224076506"/>
      <w:r>
        <w:t>6.6.3 Tax Table Filtering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2D6E5130" w14:textId="77777777">
        <w:tc>
          <w:tcPr>
            <w:tcW w:w="4320" w:type="dxa"/>
          </w:tcPr>
          <w:p w14:paraId="121CCCE6" w14:textId="77777777" w:rsidR="00800226" w:rsidRDefault="00000000">
            <w:r>
              <w:rPr>
                <w:b/>
              </w:rPr>
              <w:t>Table</w:t>
            </w:r>
          </w:p>
        </w:tc>
        <w:tc>
          <w:tcPr>
            <w:tcW w:w="4320" w:type="dxa"/>
          </w:tcPr>
          <w:p w14:paraId="75ED58A3" w14:textId="77777777" w:rsidR="00800226" w:rsidRDefault="00000000">
            <w:r>
              <w:rPr>
                <w:b/>
              </w:rPr>
              <w:t>Filter</w:t>
            </w:r>
          </w:p>
        </w:tc>
      </w:tr>
      <w:tr w:rsidR="00800226" w14:paraId="078BA1D6" w14:textId="77777777">
        <w:tc>
          <w:tcPr>
            <w:tcW w:w="4320" w:type="dxa"/>
          </w:tcPr>
          <w:p w14:paraId="7C2D6E88" w14:textId="77777777" w:rsidR="00800226" w:rsidRDefault="00000000">
            <w:r>
              <w:t>workday_customer_tax</w:t>
            </w:r>
          </w:p>
        </w:tc>
        <w:tc>
          <w:tcPr>
            <w:tcW w:w="4320" w:type="dxa"/>
          </w:tcPr>
          <w:p w14:paraId="75F65E46" w14:textId="77777777" w:rsidR="00800226" w:rsidRDefault="00000000">
            <w:r>
              <w:t>WHERE tax_schedule_id = 'SS20'</w:t>
            </w:r>
          </w:p>
        </w:tc>
      </w:tr>
      <w:tr w:rsidR="00800226" w14:paraId="2962E2CA" w14:textId="77777777">
        <w:tc>
          <w:tcPr>
            <w:tcW w:w="4320" w:type="dxa"/>
          </w:tcPr>
          <w:p w14:paraId="12CC52B5" w14:textId="77777777" w:rsidR="00800226" w:rsidRDefault="00000000">
            <w:r>
              <w:t>workday_supplier_tax</w:t>
            </w:r>
          </w:p>
        </w:tc>
        <w:tc>
          <w:tcPr>
            <w:tcW w:w="4320" w:type="dxa"/>
          </w:tcPr>
          <w:p w14:paraId="438D9390" w14:textId="77777777" w:rsidR="00800226" w:rsidRDefault="00000000">
            <w:r>
              <w:t>WHERE tax_schedule_id = 'PS20' AND tax_id_number IS NOT NULL</w:t>
            </w:r>
          </w:p>
        </w:tc>
      </w:tr>
    </w:tbl>
    <w:p w14:paraId="51A3334D" w14:textId="77777777" w:rsidR="00800226" w:rsidRDefault="00800226"/>
    <w:p w14:paraId="7CF3FB98" w14:textId="77777777" w:rsidR="00800226" w:rsidRDefault="00000000">
      <w:pPr>
        <w:pStyle w:val="Heading3"/>
        <w:spacing w:after="120"/>
      </w:pPr>
      <w:bookmarkStart w:id="68" w:name="_Toc224076507"/>
      <w:r>
        <w:t>6.6.4 Supplier Deduplication Bank Priority</w:t>
      </w:r>
      <w:bookmarkEnd w:id="68"/>
    </w:p>
    <w:p w14:paraId="3707E244" w14:textId="77777777" w:rsidR="00800226" w:rsidRDefault="00000000">
      <w:r>
        <w:rPr>
          <w:rFonts w:ascii="Courier New" w:hAnsi="Courier New"/>
          <w:sz w:val="18"/>
        </w:rPr>
        <w:t>ORDER BY:</w:t>
      </w:r>
      <w:r>
        <w:rPr>
          <w:rFonts w:ascii="Courier New" w:hAnsi="Courier New"/>
          <w:sz w:val="18"/>
        </w:rPr>
        <w:br/>
        <w:t xml:space="preserve">  CASE WHEN bank_name IS NOT NULL THEN 0 ELSE 1 END,</w:t>
      </w:r>
      <w:r>
        <w:rPr>
          <w:rFonts w:ascii="Courier New" w:hAnsi="Courier New"/>
          <w:sz w:val="18"/>
        </w:rPr>
        <w:br/>
        <w:t xml:space="preserve">  CASE WHEN bank_account_number IS NOT NULL THEN 0 ELSE 1 END,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created_date ASC,</w:t>
      </w:r>
      <w:r>
        <w:rPr>
          <w:rFonts w:ascii="Courier New" w:hAnsi="Courier New"/>
          <w:sz w:val="18"/>
        </w:rPr>
        <w:br/>
        <w:t xml:space="preserve">  last_payment_date DESC,</w:t>
      </w:r>
      <w:r>
        <w:rPr>
          <w:rFonts w:ascii="Courier New" w:hAnsi="Courier New"/>
          <w:sz w:val="18"/>
        </w:rPr>
        <w:br/>
        <w:t xml:space="preserve">  last_purchase_date DESC</w:t>
      </w:r>
    </w:p>
    <w:p w14:paraId="448021B2" w14:textId="77777777" w:rsidR="00800226" w:rsidRDefault="00000000">
      <w:pPr>
        <w:pStyle w:val="Heading2"/>
        <w:spacing w:after="200"/>
      </w:pPr>
      <w:bookmarkStart w:id="69" w:name="_Toc224076508"/>
      <w:r>
        <w:t>6.7 Reference Table Usage</w:t>
      </w:r>
      <w:bookmarkEnd w:id="69"/>
    </w:p>
    <w:p w14:paraId="02997F16" w14:textId="77777777" w:rsidR="00800226" w:rsidRDefault="00000000">
      <w:pPr>
        <w:pStyle w:val="Heading3"/>
        <w:spacing w:after="120"/>
      </w:pPr>
      <w:bookmarkStart w:id="70" w:name="_Toc224076509"/>
      <w:r>
        <w:t>6.7.1 ref_country_tax_id_type_mapping Usage</w:t>
      </w:r>
      <w:bookmarkEnd w:id="70"/>
    </w:p>
    <w:p w14:paraId="55AD252A" w14:textId="77777777" w:rsidR="00800226" w:rsidRDefault="00000000">
      <w:pPr>
        <w:pStyle w:val="ListBullet"/>
        <w:spacing w:after="60"/>
      </w:pPr>
      <w:r>
        <w:t>Used in: workday_supplier_tax.sql</w:t>
      </w:r>
    </w:p>
    <w:p w14:paraId="6E77A29C" w14:textId="77777777" w:rsidR="00800226" w:rsidRDefault="00000000">
      <w:pPr>
        <w:pStyle w:val="ListBullet"/>
        <w:spacing w:after="60"/>
      </w:pPr>
      <w:r>
        <w:t>Join: LEFT JOIN where is_default = TRUE</w:t>
      </w:r>
    </w:p>
    <w:p w14:paraId="7EA63028" w14:textId="77777777" w:rsidR="00800226" w:rsidRDefault="00000000">
      <w:pPr>
        <w:pStyle w:val="ListBullet"/>
        <w:spacing w:after="60"/>
      </w:pPr>
      <w:r>
        <w:t>Purpose: Provides fallback tax_id_type_label for non-UK suppliers</w:t>
      </w:r>
    </w:p>
    <w:p w14:paraId="4892678A" w14:textId="77777777" w:rsidR="00800226" w:rsidRDefault="00000000">
      <w:pPr>
        <w:pStyle w:val="ListBullet"/>
        <w:spacing w:after="60"/>
      </w:pPr>
      <w:r>
        <w:t>Default: Coalesced to 'TIN' if no match</w:t>
      </w:r>
    </w:p>
    <w:p w14:paraId="339B0076" w14:textId="77777777" w:rsidR="00800226" w:rsidRDefault="00000000">
      <w:pPr>
        <w:pStyle w:val="Heading3"/>
        <w:spacing w:after="120"/>
      </w:pPr>
      <w:bookmarkStart w:id="71" w:name="_Toc224076510"/>
      <w:r>
        <w:t>6.7.2 ref_customer_class Usage</w:t>
      </w:r>
      <w:bookmarkEnd w:id="71"/>
    </w:p>
    <w:p w14:paraId="5C6D74D9" w14:textId="77777777" w:rsidR="00800226" w:rsidRDefault="00000000">
      <w:pPr>
        <w:pStyle w:val="ListBullet"/>
        <w:spacing w:after="60"/>
      </w:pPr>
      <w:r>
        <w:t>Used in: workday_customer_name.sql</w:t>
      </w:r>
    </w:p>
    <w:p w14:paraId="6E289BB2" w14:textId="77777777" w:rsidR="00800226" w:rsidRDefault="00000000">
      <w:pPr>
        <w:pStyle w:val="ListBullet"/>
        <w:spacing w:after="60"/>
      </w:pPr>
      <w:r>
        <w:t>Mapping: COALESCE(NULLIF(UPPER(TRIM(customer_class)), ''), 'DEFAULT') -&gt; target_value</w:t>
      </w:r>
    </w:p>
    <w:p w14:paraId="26E9E6F7" w14:textId="77777777" w:rsidR="00800226" w:rsidRDefault="00000000">
      <w:pPr>
        <w:pStyle w:val="ListBullet"/>
        <w:spacing w:after="60"/>
      </w:pPr>
      <w:r>
        <w:t>Purpose: Determines 'Standard Customer' or 'Trade Customer'</w:t>
      </w:r>
    </w:p>
    <w:p w14:paraId="764E4966" w14:textId="77777777" w:rsidR="00800226" w:rsidRDefault="00000000">
      <w:pPr>
        <w:pStyle w:val="Heading2"/>
        <w:spacing w:after="200"/>
      </w:pPr>
      <w:bookmarkStart w:id="72" w:name="_Toc224076511"/>
      <w:r>
        <w:t>6.8 Validation and Reconciliation Framework</w:t>
      </w:r>
      <w:bookmarkEnd w:id="72"/>
    </w:p>
    <w:p w14:paraId="3462CCAF" w14:textId="77777777" w:rsidR="00800226" w:rsidRDefault="00000000">
      <w:pPr>
        <w:spacing w:after="120"/>
      </w:pPr>
      <w:r>
        <w:t>Each transformation includes validation.sql files that perform comprehensive data quality checks.</w:t>
      </w:r>
    </w:p>
    <w:p w14:paraId="4D532E5D" w14:textId="77777777" w:rsidR="00800226" w:rsidRDefault="00000000">
      <w:pPr>
        <w:pStyle w:val="Heading3"/>
        <w:spacing w:after="120"/>
      </w:pPr>
      <w:bookmarkStart w:id="73" w:name="_Toc224076512"/>
      <w:r>
        <w:t>6.8.1 Validation Result Tables</w:t>
      </w:r>
      <w:bookmarkEnd w:id="73"/>
    </w:p>
    <w:p w14:paraId="0B2688FE" w14:textId="77777777" w:rsidR="00800226" w:rsidRDefault="00000000">
      <w:pPr>
        <w:spacing w:after="120"/>
      </w:pPr>
      <w:r>
        <w:t>validation_customer_result, validation_supplier_result</w:t>
      </w:r>
    </w:p>
    <w:p w14:paraId="60623EA1" w14:textId="77777777" w:rsidR="00800226" w:rsidRDefault="00000000">
      <w:pPr>
        <w:pStyle w:val="Heading3"/>
        <w:spacing w:after="120"/>
      </w:pPr>
      <w:bookmarkStart w:id="74" w:name="_Toc224076513"/>
      <w:r>
        <w:t>6.8.2 Validation Categories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00226" w14:paraId="38A50973" w14:textId="77777777">
        <w:tc>
          <w:tcPr>
            <w:tcW w:w="4320" w:type="dxa"/>
          </w:tcPr>
          <w:p w14:paraId="340995D5" w14:textId="77777777" w:rsidR="00800226" w:rsidRDefault="00000000">
            <w:r>
              <w:rPr>
                <w:b/>
              </w:rPr>
              <w:t>Category</w:t>
            </w:r>
          </w:p>
        </w:tc>
        <w:tc>
          <w:tcPr>
            <w:tcW w:w="4320" w:type="dxa"/>
          </w:tcPr>
          <w:p w14:paraId="6EC5E312" w14:textId="77777777" w:rsidR="00800226" w:rsidRDefault="00000000">
            <w:r>
              <w:rPr>
                <w:b/>
              </w:rPr>
              <w:t>Description</w:t>
            </w:r>
          </w:p>
        </w:tc>
      </w:tr>
      <w:tr w:rsidR="00800226" w14:paraId="3C2274EB" w14:textId="77777777">
        <w:tc>
          <w:tcPr>
            <w:tcW w:w="4320" w:type="dxa"/>
          </w:tcPr>
          <w:p w14:paraId="2E684770" w14:textId="77777777" w:rsidR="00800226" w:rsidRDefault="00000000">
            <w:r>
              <w:t>ingestion_raw</w:t>
            </w:r>
          </w:p>
        </w:tc>
        <w:tc>
          <w:tcPr>
            <w:tcW w:w="4320" w:type="dxa"/>
          </w:tcPr>
          <w:p w14:paraId="7189522D" w14:textId="77777777" w:rsidR="00800226" w:rsidRDefault="00000000">
            <w:r>
              <w:t>Counts from each source workbook/sheet</w:t>
            </w:r>
          </w:p>
        </w:tc>
      </w:tr>
      <w:tr w:rsidR="00800226" w14:paraId="33EB631F" w14:textId="77777777">
        <w:tc>
          <w:tcPr>
            <w:tcW w:w="4320" w:type="dxa"/>
          </w:tcPr>
          <w:p w14:paraId="10EC3CDB" w14:textId="77777777" w:rsidR="00800226" w:rsidRDefault="00000000">
            <w:r>
              <w:t>ingestion_total</w:t>
            </w:r>
          </w:p>
        </w:tc>
        <w:tc>
          <w:tcPr>
            <w:tcW w:w="4320" w:type="dxa"/>
          </w:tcPr>
          <w:p w14:paraId="51E75D19" w14:textId="77777777" w:rsidR="00800226" w:rsidRDefault="00000000">
            <w:r>
              <w:t>Sum of raw tables per business unit</w:t>
            </w:r>
          </w:p>
        </w:tc>
      </w:tr>
      <w:tr w:rsidR="00800226" w14:paraId="388F8874" w14:textId="77777777">
        <w:tc>
          <w:tcPr>
            <w:tcW w:w="4320" w:type="dxa"/>
          </w:tcPr>
          <w:p w14:paraId="68466A56" w14:textId="77777777" w:rsidR="00800226" w:rsidRDefault="00000000">
            <w:r>
              <w:t>merged_by_bu</w:t>
            </w:r>
          </w:p>
        </w:tc>
        <w:tc>
          <w:tcPr>
            <w:tcW w:w="4320" w:type="dxa"/>
          </w:tcPr>
          <w:p w14:paraId="706A496B" w14:textId="77777777" w:rsidR="00800226" w:rsidRDefault="00000000">
            <w:r>
              <w:t>Counts after merging by business unit</w:t>
            </w:r>
          </w:p>
        </w:tc>
      </w:tr>
      <w:tr w:rsidR="00800226" w14:paraId="1E475AC4" w14:textId="77777777">
        <w:tc>
          <w:tcPr>
            <w:tcW w:w="4320" w:type="dxa"/>
          </w:tcPr>
          <w:p w14:paraId="7572AA45" w14:textId="77777777" w:rsidR="00800226" w:rsidRDefault="00000000">
            <w:r>
              <w:t>record_count</w:t>
            </w:r>
          </w:p>
        </w:tc>
        <w:tc>
          <w:tcPr>
            <w:tcW w:w="4320" w:type="dxa"/>
          </w:tcPr>
          <w:p w14:paraId="4AFB1AFE" w14:textId="77777777" w:rsidR="00800226" w:rsidRDefault="00000000">
            <w:r>
              <w:t>Counts for each Workday output table</w:t>
            </w:r>
          </w:p>
        </w:tc>
      </w:tr>
      <w:tr w:rsidR="00800226" w14:paraId="3A120C84" w14:textId="77777777">
        <w:tc>
          <w:tcPr>
            <w:tcW w:w="4320" w:type="dxa"/>
          </w:tcPr>
          <w:p w14:paraId="3271D889" w14:textId="77777777" w:rsidR="00800226" w:rsidRDefault="00000000">
            <w:r>
              <w:t>data_quality</w:t>
            </w:r>
          </w:p>
        </w:tc>
        <w:tc>
          <w:tcPr>
            <w:tcW w:w="4320" w:type="dxa"/>
          </w:tcPr>
          <w:p w14:paraId="548CD69C" w14:textId="77777777" w:rsidR="00800226" w:rsidRDefault="00000000">
            <w:r>
              <w:t>Quality checks on output data</w:t>
            </w:r>
          </w:p>
        </w:tc>
      </w:tr>
    </w:tbl>
    <w:p w14:paraId="617708BB" w14:textId="77777777" w:rsidR="00800226" w:rsidRDefault="00800226"/>
    <w:p w14:paraId="2E96D38A" w14:textId="77777777" w:rsidR="00800226" w:rsidRDefault="00000000">
      <w:pPr>
        <w:pStyle w:val="Heading3"/>
        <w:spacing w:after="120"/>
      </w:pPr>
      <w:bookmarkStart w:id="75" w:name="_Toc224076514"/>
      <w:r>
        <w:t>6.8.3 Data Quality Checks</w:t>
      </w:r>
      <w:bookmarkEnd w:id="75"/>
    </w:p>
    <w:p w14:paraId="6B3E144C" w14:textId="77777777" w:rsidR="00800226" w:rsidRDefault="00000000">
      <w:pPr>
        <w:pStyle w:val="ListBullet"/>
        <w:spacing w:after="60"/>
      </w:pPr>
      <w:r>
        <w:t>orphan_groups: Groups without matching name records</w:t>
      </w:r>
    </w:p>
    <w:p w14:paraId="479D862B" w14:textId="77777777" w:rsidR="00800226" w:rsidRDefault="00000000">
      <w:pPr>
        <w:pStyle w:val="ListBullet"/>
        <w:spacing w:after="60"/>
      </w:pPr>
      <w:r>
        <w:t>missing_required: Records with NULL required fields</w:t>
      </w:r>
    </w:p>
    <w:p w14:paraId="0131024E" w14:textId="77777777" w:rsidR="00800226" w:rsidRDefault="00000000">
      <w:pPr>
        <w:pStyle w:val="ListBullet"/>
        <w:spacing w:after="60"/>
      </w:pPr>
      <w:r>
        <w:t>invalid_email_addresses: Emails not matching regex</w:t>
      </w:r>
    </w:p>
    <w:p w14:paraId="50322647" w14:textId="77777777" w:rsidR="00800226" w:rsidRDefault="00000000">
      <w:pPr>
        <w:pStyle w:val="Heading3"/>
        <w:spacing w:after="120"/>
      </w:pPr>
      <w:bookmarkStart w:id="76" w:name="_Toc224076515"/>
      <w:r>
        <w:t>6.8.4 Reconciliation Summary</w:t>
      </w:r>
      <w:bookmarkEnd w:id="76"/>
    </w:p>
    <w:p w14:paraId="2EF357A0" w14:textId="77777777" w:rsidR="00800226" w:rsidRDefault="00000000">
      <w:pPr>
        <w:spacing w:after="120"/>
      </w:pPr>
      <w:r>
        <w:t>Tables: validation_customer_reconciliation, validation_supplier_reconciliation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00226" w14:paraId="0449208B" w14:textId="77777777">
        <w:tc>
          <w:tcPr>
            <w:tcW w:w="1728" w:type="dxa"/>
          </w:tcPr>
          <w:p w14:paraId="48754E4C" w14:textId="77777777" w:rsidR="00800226" w:rsidRDefault="00000000">
            <w:r>
              <w:rPr>
                <w:b/>
              </w:rPr>
              <w:t>business_unit</w:t>
            </w:r>
          </w:p>
        </w:tc>
        <w:tc>
          <w:tcPr>
            <w:tcW w:w="1728" w:type="dxa"/>
          </w:tcPr>
          <w:p w14:paraId="574983CA" w14:textId="77777777" w:rsidR="00800226" w:rsidRDefault="00000000">
            <w:r>
              <w:rPr>
                <w:b/>
              </w:rPr>
              <w:t>ingested_rows</w:t>
            </w:r>
          </w:p>
        </w:tc>
        <w:tc>
          <w:tcPr>
            <w:tcW w:w="1728" w:type="dxa"/>
          </w:tcPr>
          <w:p w14:paraId="3A51AF7B" w14:textId="77777777" w:rsidR="00800226" w:rsidRDefault="00000000">
            <w:r>
              <w:rPr>
                <w:b/>
              </w:rPr>
              <w:t>merged_rows</w:t>
            </w:r>
          </w:p>
        </w:tc>
        <w:tc>
          <w:tcPr>
            <w:tcW w:w="1728" w:type="dxa"/>
          </w:tcPr>
          <w:p w14:paraId="6AC5C604" w14:textId="77777777" w:rsidR="00800226" w:rsidRDefault="00000000">
            <w:r>
              <w:rPr>
                <w:b/>
              </w:rPr>
              <w:t>deduped_rows</w:t>
            </w:r>
          </w:p>
        </w:tc>
        <w:tc>
          <w:tcPr>
            <w:tcW w:w="1728" w:type="dxa"/>
          </w:tcPr>
          <w:p w14:paraId="404A7A78" w14:textId="77777777" w:rsidR="00800226" w:rsidRDefault="00000000">
            <w:r>
              <w:rPr>
                <w:b/>
              </w:rPr>
              <w:t>status</w:t>
            </w:r>
          </w:p>
        </w:tc>
      </w:tr>
      <w:tr w:rsidR="00800226" w14:paraId="3C3803E0" w14:textId="77777777">
        <w:tc>
          <w:tcPr>
            <w:tcW w:w="1728" w:type="dxa"/>
          </w:tcPr>
          <w:p w14:paraId="04722AE6" w14:textId="77777777" w:rsidR="00800226" w:rsidRDefault="00000000">
            <w:r>
              <w:t>FA</w:t>
            </w:r>
          </w:p>
        </w:tc>
        <w:tc>
          <w:tcPr>
            <w:tcW w:w="1728" w:type="dxa"/>
          </w:tcPr>
          <w:p w14:paraId="2AE46816" w14:textId="77777777" w:rsidR="00800226" w:rsidRDefault="00000000">
            <w:r>
              <w:t>1250</w:t>
            </w:r>
          </w:p>
        </w:tc>
        <w:tc>
          <w:tcPr>
            <w:tcW w:w="1728" w:type="dxa"/>
          </w:tcPr>
          <w:p w14:paraId="1779E61E" w14:textId="77777777" w:rsidR="00800226" w:rsidRDefault="00000000">
            <w:r>
              <w:t>980</w:t>
            </w:r>
          </w:p>
        </w:tc>
        <w:tc>
          <w:tcPr>
            <w:tcW w:w="1728" w:type="dxa"/>
          </w:tcPr>
          <w:p w14:paraId="3A7DC35F" w14:textId="77777777" w:rsidR="00800226" w:rsidRDefault="00000000">
            <w:r>
              <w:t>270</w:t>
            </w:r>
          </w:p>
        </w:tc>
        <w:tc>
          <w:tcPr>
            <w:tcW w:w="1728" w:type="dxa"/>
          </w:tcPr>
          <w:p w14:paraId="05BCEF61" w14:textId="77777777" w:rsidR="00800226" w:rsidRDefault="00000000">
            <w:r>
              <w:t>OK</w:t>
            </w:r>
          </w:p>
        </w:tc>
      </w:tr>
      <w:tr w:rsidR="00800226" w14:paraId="2155A8B7" w14:textId="77777777">
        <w:tc>
          <w:tcPr>
            <w:tcW w:w="1728" w:type="dxa"/>
          </w:tcPr>
          <w:p w14:paraId="4BF98596" w14:textId="77777777" w:rsidR="00800226" w:rsidRDefault="00000000">
            <w:r>
              <w:lastRenderedPageBreak/>
              <w:t>NFC</w:t>
            </w:r>
          </w:p>
        </w:tc>
        <w:tc>
          <w:tcPr>
            <w:tcW w:w="1728" w:type="dxa"/>
          </w:tcPr>
          <w:p w14:paraId="3E86A3D5" w14:textId="77777777" w:rsidR="00800226" w:rsidRDefault="00000000">
            <w:r>
              <w:t>890</w:t>
            </w:r>
          </w:p>
        </w:tc>
        <w:tc>
          <w:tcPr>
            <w:tcW w:w="1728" w:type="dxa"/>
          </w:tcPr>
          <w:p w14:paraId="4E480223" w14:textId="77777777" w:rsidR="00800226" w:rsidRDefault="00000000">
            <w:r>
              <w:t>720</w:t>
            </w:r>
          </w:p>
        </w:tc>
        <w:tc>
          <w:tcPr>
            <w:tcW w:w="1728" w:type="dxa"/>
          </w:tcPr>
          <w:p w14:paraId="3B86D7CD" w14:textId="77777777" w:rsidR="00800226" w:rsidRDefault="00000000">
            <w:r>
              <w:t>170</w:t>
            </w:r>
          </w:p>
        </w:tc>
        <w:tc>
          <w:tcPr>
            <w:tcW w:w="1728" w:type="dxa"/>
          </w:tcPr>
          <w:p w14:paraId="3F119A35" w14:textId="77777777" w:rsidR="00800226" w:rsidRDefault="00000000">
            <w:r>
              <w:t>OK</w:t>
            </w:r>
          </w:p>
        </w:tc>
      </w:tr>
      <w:tr w:rsidR="00800226" w14:paraId="318E25C8" w14:textId="77777777">
        <w:tc>
          <w:tcPr>
            <w:tcW w:w="1728" w:type="dxa"/>
          </w:tcPr>
          <w:p w14:paraId="6E363691" w14:textId="77777777" w:rsidR="00800226" w:rsidRDefault="00000000">
            <w:r>
              <w:t>WNSL</w:t>
            </w:r>
          </w:p>
        </w:tc>
        <w:tc>
          <w:tcPr>
            <w:tcW w:w="1728" w:type="dxa"/>
          </w:tcPr>
          <w:p w14:paraId="30D83A75" w14:textId="77777777" w:rsidR="00800226" w:rsidRDefault="00000000">
            <w:r>
              <w:t>560</w:t>
            </w:r>
          </w:p>
        </w:tc>
        <w:tc>
          <w:tcPr>
            <w:tcW w:w="1728" w:type="dxa"/>
          </w:tcPr>
          <w:p w14:paraId="724775FD" w14:textId="77777777" w:rsidR="00800226" w:rsidRDefault="00000000">
            <w:r>
              <w:t>450</w:t>
            </w:r>
          </w:p>
        </w:tc>
        <w:tc>
          <w:tcPr>
            <w:tcW w:w="1728" w:type="dxa"/>
          </w:tcPr>
          <w:p w14:paraId="3A8662CC" w14:textId="77777777" w:rsidR="00800226" w:rsidRDefault="00000000">
            <w:r>
              <w:t>110</w:t>
            </w:r>
          </w:p>
        </w:tc>
        <w:tc>
          <w:tcPr>
            <w:tcW w:w="1728" w:type="dxa"/>
          </w:tcPr>
          <w:p w14:paraId="5088F790" w14:textId="77777777" w:rsidR="00800226" w:rsidRDefault="00000000">
            <w:r>
              <w:t>OK</w:t>
            </w:r>
          </w:p>
        </w:tc>
      </w:tr>
    </w:tbl>
    <w:p w14:paraId="354C34A9" w14:textId="77777777" w:rsidR="00800226" w:rsidRDefault="00800226"/>
    <w:p w14:paraId="478D0A6A" w14:textId="77777777" w:rsidR="00800226" w:rsidRDefault="00000000">
      <w:r>
        <w:br w:type="page"/>
      </w:r>
    </w:p>
    <w:p w14:paraId="08D5683E" w14:textId="77777777" w:rsidR="00800226" w:rsidRDefault="00000000">
      <w:pPr>
        <w:pStyle w:val="Heading1"/>
        <w:spacing w:after="240"/>
      </w:pPr>
      <w:bookmarkStart w:id="77" w:name="_Toc224076516"/>
      <w:r>
        <w:lastRenderedPageBreak/>
        <w:t>7. Summary and Business Sign-Off</w:t>
      </w:r>
      <w:bookmarkEnd w:id="77"/>
    </w:p>
    <w:p w14:paraId="7E0CBCEE" w14:textId="77777777" w:rsidR="00800226" w:rsidRDefault="00000000">
      <w:pPr>
        <w:pStyle w:val="Heading2"/>
        <w:spacing w:after="200"/>
      </w:pPr>
      <w:bookmarkStart w:id="78" w:name="_Toc224076517"/>
      <w:r>
        <w:t>7.1 Complexity Summary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38AC92F1" w14:textId="77777777">
        <w:tc>
          <w:tcPr>
            <w:tcW w:w="2880" w:type="dxa"/>
          </w:tcPr>
          <w:p w14:paraId="49B8EF52" w14:textId="77777777" w:rsidR="00800226" w:rsidRDefault="00000000">
            <w:r>
              <w:rPr>
                <w:b/>
              </w:rPr>
              <w:t>Area</w:t>
            </w:r>
          </w:p>
        </w:tc>
        <w:tc>
          <w:tcPr>
            <w:tcW w:w="2880" w:type="dxa"/>
          </w:tcPr>
          <w:p w14:paraId="56C1F62D" w14:textId="77777777" w:rsidR="00800226" w:rsidRDefault="00000000">
            <w:r>
              <w:rPr>
                <w:b/>
              </w:rPr>
              <w:t>Steps</w:t>
            </w:r>
          </w:p>
        </w:tc>
        <w:tc>
          <w:tcPr>
            <w:tcW w:w="2880" w:type="dxa"/>
          </w:tcPr>
          <w:p w14:paraId="6A0E10EF" w14:textId="77777777" w:rsidR="00800226" w:rsidRDefault="00000000">
            <w:r>
              <w:rPr>
                <w:b/>
              </w:rPr>
              <w:t>Level</w:t>
            </w:r>
          </w:p>
        </w:tc>
      </w:tr>
      <w:tr w:rsidR="00800226" w14:paraId="484F6D0B" w14:textId="77777777">
        <w:tc>
          <w:tcPr>
            <w:tcW w:w="2880" w:type="dxa"/>
          </w:tcPr>
          <w:p w14:paraId="4F8DF387" w14:textId="77777777" w:rsidR="00800226" w:rsidRDefault="00000000">
            <w:r>
              <w:t>Name Cleansing</w:t>
            </w:r>
          </w:p>
        </w:tc>
        <w:tc>
          <w:tcPr>
            <w:tcW w:w="2880" w:type="dxa"/>
          </w:tcPr>
          <w:p w14:paraId="13C462EE" w14:textId="77777777" w:rsidR="00800226" w:rsidRDefault="00000000">
            <w:r>
              <w:t>6 operations</w:t>
            </w:r>
          </w:p>
        </w:tc>
        <w:tc>
          <w:tcPr>
            <w:tcW w:w="2880" w:type="dxa"/>
          </w:tcPr>
          <w:p w14:paraId="7013F29D" w14:textId="77777777" w:rsidR="00800226" w:rsidRDefault="00000000">
            <w:r>
              <w:t>Medium</w:t>
            </w:r>
          </w:p>
        </w:tc>
      </w:tr>
      <w:tr w:rsidR="00800226" w14:paraId="2DFC800A" w14:textId="77777777">
        <w:tc>
          <w:tcPr>
            <w:tcW w:w="2880" w:type="dxa"/>
          </w:tcPr>
          <w:p w14:paraId="2A170A27" w14:textId="77777777" w:rsidR="00800226" w:rsidRDefault="00000000">
            <w:r>
              <w:t>Postcode Cleansing</w:t>
            </w:r>
          </w:p>
        </w:tc>
        <w:tc>
          <w:tcPr>
            <w:tcW w:w="2880" w:type="dxa"/>
          </w:tcPr>
          <w:p w14:paraId="50ED34C3" w14:textId="77777777" w:rsidR="00800226" w:rsidRDefault="00000000">
            <w:r>
              <w:t>5 stages + 5 lookups</w:t>
            </w:r>
          </w:p>
        </w:tc>
        <w:tc>
          <w:tcPr>
            <w:tcW w:w="2880" w:type="dxa"/>
          </w:tcPr>
          <w:p w14:paraId="370DF854" w14:textId="77777777" w:rsidR="00800226" w:rsidRDefault="00000000">
            <w:r>
              <w:t>Very High</w:t>
            </w:r>
          </w:p>
        </w:tc>
      </w:tr>
      <w:tr w:rsidR="00800226" w14:paraId="277EDC09" w14:textId="77777777">
        <w:tc>
          <w:tcPr>
            <w:tcW w:w="2880" w:type="dxa"/>
          </w:tcPr>
          <w:p w14:paraId="4AC8CB16" w14:textId="77777777" w:rsidR="00800226" w:rsidRDefault="00000000">
            <w:r>
              <w:t>Phone Processing</w:t>
            </w:r>
          </w:p>
        </w:tc>
        <w:tc>
          <w:tcPr>
            <w:tcW w:w="2880" w:type="dxa"/>
          </w:tcPr>
          <w:p w14:paraId="1423E176" w14:textId="77777777" w:rsidR="00800226" w:rsidRDefault="00000000">
            <w:r>
              <w:t>8 stages + UDF</w:t>
            </w:r>
          </w:p>
        </w:tc>
        <w:tc>
          <w:tcPr>
            <w:tcW w:w="2880" w:type="dxa"/>
          </w:tcPr>
          <w:p w14:paraId="3F8D36DF" w14:textId="77777777" w:rsidR="00800226" w:rsidRDefault="00000000">
            <w:r>
              <w:t>Very High</w:t>
            </w:r>
          </w:p>
        </w:tc>
      </w:tr>
      <w:tr w:rsidR="00800226" w14:paraId="4944AA18" w14:textId="77777777">
        <w:tc>
          <w:tcPr>
            <w:tcW w:w="2880" w:type="dxa"/>
          </w:tcPr>
          <w:p w14:paraId="48CC02A3" w14:textId="77777777" w:rsidR="00800226" w:rsidRDefault="00000000">
            <w:r>
              <w:t>Email Processing</w:t>
            </w:r>
          </w:p>
        </w:tc>
        <w:tc>
          <w:tcPr>
            <w:tcW w:w="2880" w:type="dxa"/>
          </w:tcPr>
          <w:p w14:paraId="558DF7FD" w14:textId="77777777" w:rsidR="00800226" w:rsidRDefault="00000000">
            <w:r>
              <w:t>9 operations</w:t>
            </w:r>
          </w:p>
        </w:tc>
        <w:tc>
          <w:tcPr>
            <w:tcW w:w="2880" w:type="dxa"/>
          </w:tcPr>
          <w:p w14:paraId="426F7768" w14:textId="77777777" w:rsidR="00800226" w:rsidRDefault="00000000">
            <w:r>
              <w:t>High</w:t>
            </w:r>
          </w:p>
        </w:tc>
      </w:tr>
      <w:tr w:rsidR="00800226" w14:paraId="6F03AFFF" w14:textId="77777777">
        <w:tc>
          <w:tcPr>
            <w:tcW w:w="2880" w:type="dxa"/>
          </w:tcPr>
          <w:p w14:paraId="6A3E4856" w14:textId="77777777" w:rsidR="00800226" w:rsidRDefault="00000000">
            <w:r>
              <w:t>Deduplication</w:t>
            </w:r>
          </w:p>
        </w:tc>
        <w:tc>
          <w:tcPr>
            <w:tcW w:w="2880" w:type="dxa"/>
          </w:tcPr>
          <w:p w14:paraId="726A017A" w14:textId="77777777" w:rsidR="00800226" w:rsidRDefault="00000000">
            <w:r>
              <w:t>3-stage + scoring</w:t>
            </w:r>
          </w:p>
        </w:tc>
        <w:tc>
          <w:tcPr>
            <w:tcW w:w="2880" w:type="dxa"/>
          </w:tcPr>
          <w:p w14:paraId="67C79749" w14:textId="77777777" w:rsidR="00800226" w:rsidRDefault="00000000">
            <w:r>
              <w:t>Very High</w:t>
            </w:r>
          </w:p>
        </w:tc>
      </w:tr>
      <w:tr w:rsidR="00800226" w14:paraId="6090A913" w14:textId="77777777">
        <w:tc>
          <w:tcPr>
            <w:tcW w:w="2880" w:type="dxa"/>
          </w:tcPr>
          <w:p w14:paraId="7B83B9BA" w14:textId="77777777" w:rsidR="00800226" w:rsidRDefault="00000000">
            <w:r>
              <w:t>Data Aggregation</w:t>
            </w:r>
          </w:p>
        </w:tc>
        <w:tc>
          <w:tcPr>
            <w:tcW w:w="2880" w:type="dxa"/>
          </w:tcPr>
          <w:p w14:paraId="07790A96" w14:textId="77777777" w:rsidR="00800226" w:rsidRDefault="00000000">
            <w:r>
              <w:t>6 types</w:t>
            </w:r>
          </w:p>
        </w:tc>
        <w:tc>
          <w:tcPr>
            <w:tcW w:w="2880" w:type="dxa"/>
          </w:tcPr>
          <w:p w14:paraId="4997D344" w14:textId="77777777" w:rsidR="00800226" w:rsidRDefault="00000000">
            <w:r>
              <w:t>High</w:t>
            </w:r>
          </w:p>
        </w:tc>
      </w:tr>
    </w:tbl>
    <w:p w14:paraId="28B321C9" w14:textId="77777777" w:rsidR="00800226" w:rsidRDefault="00800226"/>
    <w:p w14:paraId="7B23D45D" w14:textId="77777777" w:rsidR="00800226" w:rsidRDefault="00000000">
      <w:pPr>
        <w:pStyle w:val="Heading2"/>
        <w:spacing w:after="200"/>
      </w:pPr>
      <w:bookmarkStart w:id="79" w:name="_Toc224076518"/>
      <w:r>
        <w:t>7.2 Data Quality Issues Resolved</w:t>
      </w:r>
      <w:bookmarkEnd w:id="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4589E742" w14:textId="77777777">
        <w:tc>
          <w:tcPr>
            <w:tcW w:w="2880" w:type="dxa"/>
          </w:tcPr>
          <w:p w14:paraId="2896E467" w14:textId="77777777" w:rsidR="00800226" w:rsidRDefault="00000000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3FC51D8F" w14:textId="77777777" w:rsidR="00800226" w:rsidRDefault="00000000">
            <w:r>
              <w:rPr>
                <w:b/>
              </w:rPr>
              <w:t>Examples</w:t>
            </w:r>
          </w:p>
        </w:tc>
        <w:tc>
          <w:tcPr>
            <w:tcW w:w="2880" w:type="dxa"/>
          </w:tcPr>
          <w:p w14:paraId="080BBE23" w14:textId="77777777" w:rsidR="00800226" w:rsidRDefault="00000000">
            <w:r>
              <w:rPr>
                <w:b/>
              </w:rPr>
              <w:t>Resolution</w:t>
            </w:r>
          </w:p>
        </w:tc>
      </w:tr>
      <w:tr w:rsidR="00800226" w14:paraId="4575844F" w14:textId="77777777">
        <w:tc>
          <w:tcPr>
            <w:tcW w:w="2880" w:type="dxa"/>
          </w:tcPr>
          <w:p w14:paraId="56799EB3" w14:textId="77777777" w:rsidR="00800226" w:rsidRDefault="00000000">
            <w:r>
              <w:t>Formatting</w:t>
            </w:r>
          </w:p>
        </w:tc>
        <w:tc>
          <w:tcPr>
            <w:tcW w:w="2880" w:type="dxa"/>
          </w:tcPr>
          <w:p w14:paraId="12CA1D0F" w14:textId="77777777" w:rsidR="00800226" w:rsidRDefault="00000000">
            <w:r>
              <w:t>Mixed case, dots</w:t>
            </w:r>
          </w:p>
        </w:tc>
        <w:tc>
          <w:tcPr>
            <w:tcW w:w="2880" w:type="dxa"/>
          </w:tcPr>
          <w:p w14:paraId="6EC98EBB" w14:textId="77777777" w:rsidR="00800226" w:rsidRDefault="00000000">
            <w:r>
              <w:t>Normalisation</w:t>
            </w:r>
          </w:p>
        </w:tc>
      </w:tr>
      <w:tr w:rsidR="00800226" w14:paraId="4C8BA522" w14:textId="77777777">
        <w:tc>
          <w:tcPr>
            <w:tcW w:w="2880" w:type="dxa"/>
          </w:tcPr>
          <w:p w14:paraId="4861A596" w14:textId="77777777" w:rsidR="00800226" w:rsidRDefault="00000000">
            <w:r>
              <w:t>Garbage Values</w:t>
            </w:r>
          </w:p>
        </w:tc>
        <w:tc>
          <w:tcPr>
            <w:tcW w:w="2880" w:type="dxa"/>
          </w:tcPr>
          <w:p w14:paraId="651A51FE" w14:textId="77777777" w:rsidR="00800226" w:rsidRDefault="00000000">
            <w:r>
              <w:t>UNKNOWN, -, [Not Known]</w:t>
            </w:r>
          </w:p>
        </w:tc>
        <w:tc>
          <w:tcPr>
            <w:tcW w:w="2880" w:type="dxa"/>
          </w:tcPr>
          <w:p w14:paraId="3DC869B2" w14:textId="77777777" w:rsidR="00800226" w:rsidRDefault="00000000">
            <w:r>
              <w:t>Nullification</w:t>
            </w:r>
          </w:p>
        </w:tc>
      </w:tr>
      <w:tr w:rsidR="00800226" w14:paraId="6594B7A6" w14:textId="77777777">
        <w:tc>
          <w:tcPr>
            <w:tcW w:w="2880" w:type="dxa"/>
          </w:tcPr>
          <w:p w14:paraId="244AF088" w14:textId="77777777" w:rsidR="00800226" w:rsidRDefault="00000000">
            <w:r>
              <w:t>Partial Data</w:t>
            </w:r>
          </w:p>
        </w:tc>
        <w:tc>
          <w:tcPr>
            <w:tcW w:w="2880" w:type="dxa"/>
          </w:tcPr>
          <w:p w14:paraId="69FA4973" w14:textId="77777777" w:rsidR="00800226" w:rsidRDefault="00000000">
            <w:r>
              <w:t>Incomplete postcodes</w:t>
            </w:r>
          </w:p>
        </w:tc>
        <w:tc>
          <w:tcPr>
            <w:tcW w:w="2880" w:type="dxa"/>
          </w:tcPr>
          <w:p w14:paraId="41E0BBE2" w14:textId="77777777" w:rsidR="00800226" w:rsidRDefault="00000000">
            <w:r>
              <w:t>Fallback extraction</w:t>
            </w:r>
          </w:p>
        </w:tc>
      </w:tr>
      <w:tr w:rsidR="00800226" w14:paraId="12972BBE" w14:textId="77777777">
        <w:tc>
          <w:tcPr>
            <w:tcW w:w="2880" w:type="dxa"/>
          </w:tcPr>
          <w:p w14:paraId="15564063" w14:textId="77777777" w:rsidR="00800226" w:rsidRDefault="00000000">
            <w:r>
              <w:t>Duplicates</w:t>
            </w:r>
          </w:p>
        </w:tc>
        <w:tc>
          <w:tcPr>
            <w:tcW w:w="2880" w:type="dxa"/>
          </w:tcPr>
          <w:p w14:paraId="28F0CAB7" w14:textId="77777777" w:rsidR="00800226" w:rsidRDefault="00000000">
            <w:r>
              <w:t>Same entity, different IDs</w:t>
            </w:r>
          </w:p>
        </w:tc>
        <w:tc>
          <w:tcPr>
            <w:tcW w:w="2880" w:type="dxa"/>
          </w:tcPr>
          <w:p w14:paraId="389DA386" w14:textId="77777777" w:rsidR="00800226" w:rsidRDefault="00000000">
            <w:r>
              <w:t>Scoring + aggregation</w:t>
            </w:r>
          </w:p>
        </w:tc>
      </w:tr>
    </w:tbl>
    <w:p w14:paraId="4C75C641" w14:textId="77777777" w:rsidR="00800226" w:rsidRDefault="00800226"/>
    <w:p w14:paraId="5D438839" w14:textId="77777777" w:rsidR="00800226" w:rsidRDefault="00000000">
      <w:pPr>
        <w:pStyle w:val="Heading2"/>
        <w:spacing w:after="200"/>
      </w:pPr>
      <w:bookmarkStart w:id="80" w:name="_Toc224076519"/>
      <w:r>
        <w:t>7.3 Business Risk Mitigation</w:t>
      </w:r>
      <w:bookmarkEnd w:id="80"/>
    </w:p>
    <w:p w14:paraId="02CDE008" w14:textId="77777777" w:rsidR="00800226" w:rsidRDefault="00000000">
      <w:pPr>
        <w:pStyle w:val="ListBullet"/>
        <w:spacing w:after="60"/>
      </w:pPr>
      <w:r>
        <w:t>Payment Failures: Incorrect bank data -&gt; failed payments</w:t>
      </w:r>
    </w:p>
    <w:p w14:paraId="2F1846E8" w14:textId="77777777" w:rsidR="00800226" w:rsidRDefault="00000000">
      <w:pPr>
        <w:pStyle w:val="ListBullet"/>
        <w:spacing w:after="60"/>
      </w:pPr>
      <w:r>
        <w:t>Tax Compliance: Incorrect tax IDs -&gt; VAT errors and penalties</w:t>
      </w:r>
    </w:p>
    <w:p w14:paraId="51650E5F" w14:textId="77777777" w:rsidR="00800226" w:rsidRDefault="00000000">
      <w:pPr>
        <w:pStyle w:val="ListBullet"/>
        <w:spacing w:after="60"/>
      </w:pPr>
      <w:r>
        <w:t>Operational Disruption: Missing contact data -&gt; communication failures</w:t>
      </w:r>
    </w:p>
    <w:p w14:paraId="2CE5260F" w14:textId="77777777" w:rsidR="00800226" w:rsidRDefault="00000000">
      <w:pPr>
        <w:pStyle w:val="ListBullet"/>
        <w:spacing w:after="60"/>
      </w:pPr>
      <w:r>
        <w:t>Data Integrity: Duplicates -&gt; reporting inaccuracies</w:t>
      </w:r>
    </w:p>
    <w:p w14:paraId="6DF1D53A" w14:textId="77777777" w:rsidR="00800226" w:rsidRDefault="00000000">
      <w:pPr>
        <w:pStyle w:val="Heading2"/>
        <w:spacing w:after="200"/>
      </w:pPr>
      <w:bookmarkStart w:id="81" w:name="_Toc224076520"/>
      <w:r>
        <w:t>7.4 Sign-Off</w:t>
      </w:r>
      <w:bookmarkEnd w:id="81"/>
    </w:p>
    <w:p w14:paraId="718E12B8" w14:textId="77777777" w:rsidR="00800226" w:rsidRDefault="00000000">
      <w:pPr>
        <w:spacing w:after="120"/>
      </w:pPr>
      <w:r>
        <w:t>This document serves as formal documentation of the data cleansing and transformation logic implemented for the Workday integration.</w:t>
      </w:r>
    </w:p>
    <w:p w14:paraId="72711866" w14:textId="77777777" w:rsidR="00800226" w:rsidRDefault="00000000">
      <w:pPr>
        <w:pStyle w:val="Heading3"/>
        <w:spacing w:after="120"/>
      </w:pPr>
      <w:bookmarkStart w:id="82" w:name="_Toc224076521"/>
      <w:r>
        <w:t>7.4.1 Approval Signatures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00226" w14:paraId="2F7E4A95" w14:textId="77777777">
        <w:tc>
          <w:tcPr>
            <w:tcW w:w="2880" w:type="dxa"/>
          </w:tcPr>
          <w:p w14:paraId="77C1EF1F" w14:textId="378DCAD9" w:rsidR="00800226" w:rsidRDefault="00A94AB6">
            <w:r w:rsidRPr="00A94AB6">
              <w:t>Finance Systems Manager</w:t>
            </w:r>
          </w:p>
        </w:tc>
        <w:tc>
          <w:tcPr>
            <w:tcW w:w="2880" w:type="dxa"/>
          </w:tcPr>
          <w:p w14:paraId="65FF7205" w14:textId="75557115" w:rsidR="00800226" w:rsidRDefault="00A94AB6">
            <w:r>
              <w:t>Will Stockill</w:t>
            </w:r>
          </w:p>
        </w:tc>
        <w:tc>
          <w:tcPr>
            <w:tcW w:w="2880" w:type="dxa"/>
          </w:tcPr>
          <w:p w14:paraId="13C60A1A" w14:textId="77777777" w:rsidR="00800226" w:rsidRDefault="00800226"/>
        </w:tc>
      </w:tr>
      <w:tr w:rsidR="00800226" w14:paraId="0CE73191" w14:textId="77777777">
        <w:tc>
          <w:tcPr>
            <w:tcW w:w="2880" w:type="dxa"/>
          </w:tcPr>
          <w:p w14:paraId="1B000661" w14:textId="081E7B6A" w:rsidR="00800226" w:rsidRDefault="00A94AB6">
            <w:r w:rsidRPr="00A94AB6">
              <w:t>Workday Revenue Process Lead</w:t>
            </w:r>
          </w:p>
        </w:tc>
        <w:tc>
          <w:tcPr>
            <w:tcW w:w="2880" w:type="dxa"/>
          </w:tcPr>
          <w:p w14:paraId="6B017F51" w14:textId="06346AB9" w:rsidR="00800226" w:rsidRDefault="00A94AB6">
            <w:r>
              <w:t>Tom Walker</w:t>
            </w:r>
          </w:p>
        </w:tc>
        <w:tc>
          <w:tcPr>
            <w:tcW w:w="2880" w:type="dxa"/>
          </w:tcPr>
          <w:p w14:paraId="337E3C97" w14:textId="77777777" w:rsidR="00800226" w:rsidRDefault="00800226"/>
        </w:tc>
      </w:tr>
      <w:tr w:rsidR="00800226" w14:paraId="48A965F6" w14:textId="77777777">
        <w:tc>
          <w:tcPr>
            <w:tcW w:w="2880" w:type="dxa"/>
          </w:tcPr>
          <w:p w14:paraId="1C6550CF" w14:textId="78E382B1" w:rsidR="00800226" w:rsidRDefault="00A94AB6">
            <w:r w:rsidRPr="00A94AB6">
              <w:t>Senior Finance Operations Manager</w:t>
            </w:r>
          </w:p>
        </w:tc>
        <w:tc>
          <w:tcPr>
            <w:tcW w:w="2880" w:type="dxa"/>
          </w:tcPr>
          <w:p w14:paraId="75D9D376" w14:textId="7E1BC996" w:rsidR="00800226" w:rsidRDefault="00A94AB6">
            <w:r>
              <w:t>Najam Israr</w:t>
            </w:r>
          </w:p>
        </w:tc>
        <w:tc>
          <w:tcPr>
            <w:tcW w:w="2880" w:type="dxa"/>
          </w:tcPr>
          <w:p w14:paraId="409253E6" w14:textId="77777777" w:rsidR="00800226" w:rsidRDefault="00800226"/>
        </w:tc>
      </w:tr>
    </w:tbl>
    <w:p w14:paraId="7E0C4B98" w14:textId="77777777" w:rsidR="0061161B" w:rsidRDefault="0061161B"/>
    <w:sectPr w:rsidR="006116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A7B34"/>
    <w:multiLevelType w:val="multilevel"/>
    <w:tmpl w:val="7F9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9F5447E"/>
    <w:multiLevelType w:val="multilevel"/>
    <w:tmpl w:val="D650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03D8C"/>
    <w:multiLevelType w:val="multilevel"/>
    <w:tmpl w:val="EDE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240BC2"/>
    <w:multiLevelType w:val="multilevel"/>
    <w:tmpl w:val="847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541E16"/>
    <w:multiLevelType w:val="multilevel"/>
    <w:tmpl w:val="C94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F1827"/>
    <w:multiLevelType w:val="multilevel"/>
    <w:tmpl w:val="687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5383160">
    <w:abstractNumId w:val="8"/>
  </w:num>
  <w:num w:numId="2" w16cid:durableId="530344666">
    <w:abstractNumId w:val="6"/>
  </w:num>
  <w:num w:numId="3" w16cid:durableId="1761297061">
    <w:abstractNumId w:val="5"/>
  </w:num>
  <w:num w:numId="4" w16cid:durableId="1739092208">
    <w:abstractNumId w:val="4"/>
  </w:num>
  <w:num w:numId="5" w16cid:durableId="1725904995">
    <w:abstractNumId w:val="7"/>
  </w:num>
  <w:num w:numId="6" w16cid:durableId="1845850923">
    <w:abstractNumId w:val="3"/>
  </w:num>
  <w:num w:numId="7" w16cid:durableId="240724106">
    <w:abstractNumId w:val="2"/>
  </w:num>
  <w:num w:numId="8" w16cid:durableId="2032948365">
    <w:abstractNumId w:val="1"/>
  </w:num>
  <w:num w:numId="9" w16cid:durableId="430468933">
    <w:abstractNumId w:val="0"/>
  </w:num>
  <w:num w:numId="10" w16cid:durableId="1895041675">
    <w:abstractNumId w:val="10"/>
  </w:num>
  <w:num w:numId="11" w16cid:durableId="491991599">
    <w:abstractNumId w:val="11"/>
  </w:num>
  <w:num w:numId="12" w16cid:durableId="1297907566">
    <w:abstractNumId w:val="9"/>
  </w:num>
  <w:num w:numId="13" w16cid:durableId="626200902">
    <w:abstractNumId w:val="14"/>
  </w:num>
  <w:num w:numId="14" w16cid:durableId="1108697413">
    <w:abstractNumId w:val="12"/>
  </w:num>
  <w:num w:numId="15" w16cid:durableId="1625454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099"/>
    <w:rsid w:val="0006063C"/>
    <w:rsid w:val="001017F6"/>
    <w:rsid w:val="0015074B"/>
    <w:rsid w:val="0029639D"/>
    <w:rsid w:val="00326F90"/>
    <w:rsid w:val="004D4E27"/>
    <w:rsid w:val="0061161B"/>
    <w:rsid w:val="00800226"/>
    <w:rsid w:val="00A94AB6"/>
    <w:rsid w:val="00AA1D8D"/>
    <w:rsid w:val="00B47730"/>
    <w:rsid w:val="00CB0664"/>
    <w:rsid w:val="00D706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E2A81"/>
  <w14:defaultImageDpi w14:val="300"/>
  <w15:docId w15:val="{954B259C-A3C1-7D40-A9FE-6F3B0C2C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agraph">
    <w:name w:val="paragraph"/>
    <w:basedOn w:val="Normal"/>
    <w:rsid w:val="004D4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4D4E27"/>
  </w:style>
  <w:style w:type="character" w:customStyle="1" w:styleId="eop">
    <w:name w:val="eop"/>
    <w:basedOn w:val="DefaultParagraphFont"/>
    <w:rsid w:val="004D4E27"/>
  </w:style>
  <w:style w:type="paragraph" w:styleId="TOC1">
    <w:name w:val="toc 1"/>
    <w:basedOn w:val="Normal"/>
    <w:next w:val="Normal"/>
    <w:autoRedefine/>
    <w:uiPriority w:val="39"/>
    <w:unhideWhenUsed/>
    <w:rsid w:val="0005609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609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5609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3346</Words>
  <Characters>19075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Patel</cp:lastModifiedBy>
  <cp:revision>5</cp:revision>
  <dcterms:created xsi:type="dcterms:W3CDTF">2013-12-23T23:15:00Z</dcterms:created>
  <dcterms:modified xsi:type="dcterms:W3CDTF">2026-03-10T23:09:00Z</dcterms:modified>
  <cp:category/>
</cp:coreProperties>
</file>